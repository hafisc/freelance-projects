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0A09" w14:textId="77777777" w:rsidR="00715E5A" w:rsidRPr="008A4B87" w:rsidRDefault="00000000">
      <w:pPr>
        <w:jc w:val="center"/>
        <w:rPr>
          <w:lang w:val="sv-SE"/>
        </w:rPr>
      </w:pPr>
      <w:r w:rsidRPr="008A4B87">
        <w:rPr>
          <w:b/>
          <w:sz w:val="32"/>
          <w:lang w:val="sv-SE"/>
        </w:rPr>
        <w:t>DOKUMENTASI PENGERJAAN PROYEK</w:t>
      </w:r>
      <w:r w:rsidRPr="008A4B87">
        <w:rPr>
          <w:b/>
          <w:sz w:val="32"/>
          <w:lang w:val="sv-SE"/>
        </w:rPr>
        <w:br/>
        <w:t>Aplikasi FreshPulse</w:t>
      </w:r>
    </w:p>
    <w:p w14:paraId="619EDD80" w14:textId="77777777" w:rsidR="00715E5A" w:rsidRPr="008A4B87" w:rsidRDefault="00715E5A">
      <w:pPr>
        <w:rPr>
          <w:lang w:val="sv-SE"/>
        </w:rPr>
      </w:pPr>
    </w:p>
    <w:p w14:paraId="26A4565C" w14:textId="77777777" w:rsidR="00715E5A" w:rsidRPr="008A4B87" w:rsidRDefault="00000000">
      <w:pPr>
        <w:pStyle w:val="Heading1"/>
        <w:rPr>
          <w:color w:val="auto"/>
          <w:lang w:val="sv-SE"/>
        </w:rPr>
      </w:pPr>
      <w:r w:rsidRPr="008A4B87">
        <w:rPr>
          <w:color w:val="auto"/>
          <w:lang w:val="sv-SE"/>
        </w:rPr>
        <w:t>A.  Gambaran Umum</w:t>
      </w:r>
    </w:p>
    <w:p w14:paraId="0991DF9E" w14:textId="77777777" w:rsidR="00715E5A" w:rsidRPr="008A4B87" w:rsidRDefault="00000000">
      <w:pPr>
        <w:rPr>
          <w:lang w:val="sv-SE"/>
        </w:rPr>
      </w:pPr>
      <w:r w:rsidRPr="008A4B87">
        <w:rPr>
          <w:lang w:val="sv-SE"/>
        </w:rPr>
        <w:t>Dokumen ini berisi penjelasan lengkap mengenai apa yang dikerjakan pada Milestone 5 (CPMK 5) dan Milestone 6 (CPMK 6) dalam pengembangan aplikasi FreshPulse. Setiap bagian mencantumkan daftar file yang dibuat atau dimodifikasi beserta penjelasan fungsinya, sehingga memudahkan pemahaman tanpa harus membaca kode satu per satu.</w:t>
      </w:r>
    </w:p>
    <w:p w14:paraId="3C3C5BDB" w14:textId="77777777" w:rsidR="00715E5A" w:rsidRPr="008A4B87" w:rsidRDefault="00000000">
      <w:pPr>
        <w:rPr>
          <w:lang w:val="sv-SE"/>
        </w:rPr>
      </w:pPr>
      <w:r w:rsidRPr="008A4B87">
        <w:rPr>
          <w:lang w:val="sv-SE"/>
        </w:rPr>
        <w:t>Pada tahap ini, aplikasi FreshPulse mengintegrasikan layanan eksternal untuk autentikasi (Firebase), gateway pembayaran nyata untuk berlangganan (Midtrans), serta menerapkan praktik rilis aplikasi yang aman mencakup proteksi biner (Obfuscation), otomatisasi build (CI/CD), dan manajemen rahasia (.env).</w:t>
      </w:r>
    </w:p>
    <w:p w14:paraId="729CC7E2" w14:textId="77777777" w:rsidR="00715E5A" w:rsidRPr="008A4B87" w:rsidRDefault="00000000">
      <w:pPr>
        <w:pStyle w:val="Heading1"/>
        <w:rPr>
          <w:color w:val="auto"/>
        </w:rPr>
      </w:pPr>
      <w:r w:rsidRPr="008A4B87">
        <w:rPr>
          <w:color w:val="auto"/>
        </w:rPr>
        <w:t>B.  CPMK 5 - Integration Engine, Cloud Services, &amp; Payment Gateway</w:t>
      </w:r>
    </w:p>
    <w:p w14:paraId="03AD1574" w14:textId="77777777" w:rsidR="00715E5A" w:rsidRPr="008A4B87" w:rsidRDefault="00000000">
      <w:r w:rsidRPr="008A4B87">
        <w:t>Fokus pada CPMK 5 adalah mengintegrasikan aplikasi dengan antarmuka layanan eksternal (API), menangani kegagalan jaringan secara tangguh dan elegan tanpa crash (network resilience), serta mengimplementasikan gateway pembayaran untuk monetisasi menggunakan Midtrans.</w:t>
      </w:r>
    </w:p>
    <w:p w14:paraId="221CA96E" w14:textId="77777777" w:rsidR="00715E5A" w:rsidRPr="008A4B87" w:rsidRDefault="00000000">
      <w:pPr>
        <w:pStyle w:val="Heading2"/>
        <w:rPr>
          <w:color w:val="auto"/>
        </w:rPr>
      </w:pPr>
      <w:r w:rsidRPr="008A4B87">
        <w:rPr>
          <w:color w:val="auto"/>
        </w:rPr>
        <w:t>B.1  Konsep yang Diterapkan</w:t>
      </w:r>
    </w:p>
    <w:p w14:paraId="409CB3D5" w14:textId="77777777" w:rsidR="00715E5A" w:rsidRPr="008A4B87" w:rsidRDefault="00000000">
      <w:pPr>
        <w:pStyle w:val="ListNumber"/>
      </w:pPr>
      <w:r w:rsidRPr="008A4B87">
        <w:t>1. Klien HTTP Terpusat berbasis Dio</w:t>
      </w:r>
    </w:p>
    <w:p w14:paraId="56ABC82C" w14:textId="77777777" w:rsidR="00715E5A" w:rsidRPr="008A4B87" w:rsidRDefault="00000000">
      <w:pPr>
        <w:rPr>
          <w:lang w:val="sv-SE"/>
        </w:rPr>
      </w:pPr>
      <w:r w:rsidRPr="008A4B87">
        <w:t xml:space="preserve">Komunikasi data dengan server luar (Midtrans) menggunakan library Dio dengan konfigurasi timeout terstandar (Connect Timeout: 15s, Receive Timeout: 20s). </w:t>
      </w:r>
      <w:r w:rsidRPr="008A4B87">
        <w:rPr>
          <w:lang w:val="sv-SE"/>
        </w:rPr>
        <w:t>Semua kredensial dimuat secara dinamis dari file .env tanpa hardcoding.</w:t>
      </w:r>
    </w:p>
    <w:p w14:paraId="172B1901" w14:textId="77777777" w:rsidR="00715E5A" w:rsidRPr="008A4B87" w:rsidRDefault="00000000">
      <w:pPr>
        <w:pStyle w:val="ListNumber"/>
      </w:pPr>
      <w:r w:rsidRPr="008A4B87">
        <w:t>2. Rantai Interceptor Bertingkat (Chain of Responsibility)</w:t>
      </w:r>
    </w:p>
    <w:p w14:paraId="6B6AE6BF" w14:textId="77777777" w:rsidR="00715E5A" w:rsidRPr="008A4B87" w:rsidRDefault="00000000">
      <w:pPr>
        <w:rPr>
          <w:lang w:val="sv-SE"/>
        </w:rPr>
      </w:pPr>
      <w:r w:rsidRPr="008A4B87">
        <w:t>Aplikasi menyematkan 3 interceptor khusus pada setiap request:</w:t>
      </w:r>
      <w:r w:rsidRPr="008A4B87">
        <w:br/>
        <w:t xml:space="preserve"> - AuthInterceptor: Menyematkan Bearer token.</w:t>
      </w:r>
      <w:r w:rsidRPr="008A4B87">
        <w:br/>
        <w:t xml:space="preserve"> </w:t>
      </w:r>
      <w:r w:rsidRPr="008A4B87">
        <w:rPr>
          <w:lang w:val="sv-SE"/>
        </w:rPr>
        <w:t>- RetryInterceptor: Melakukan percobaan ulang otomatis saat terjadi gangguan jaringan atau server dengan exponential backoff.</w:t>
      </w:r>
      <w:r w:rsidRPr="008A4B87">
        <w:rPr>
          <w:lang w:val="sv-SE"/>
        </w:rPr>
        <w:br/>
        <w:t xml:space="preserve"> - ErrorInterceptor: Mengonversi seluruh error teknis Dio menjadi format kegagalan yang ramah pengguna dan terstruktur.</w:t>
      </w:r>
    </w:p>
    <w:p w14:paraId="7F230DBE" w14:textId="77777777" w:rsidR="00715E5A" w:rsidRPr="008A4B87" w:rsidRDefault="00000000">
      <w:pPr>
        <w:pStyle w:val="ListNumber"/>
      </w:pPr>
      <w:r w:rsidRPr="008A4B87">
        <w:t>3. Autentikasi Menggunakan Firebase</w:t>
      </w:r>
    </w:p>
    <w:p w14:paraId="7ED322A3" w14:textId="77777777" w:rsidR="00715E5A" w:rsidRPr="008A4B87" w:rsidRDefault="00000000">
      <w:r w:rsidRPr="008A4B87">
        <w:t>Proses pendaftaran dan masuk (Login) terintegrasi dengan layanan Cloud Firebase (Email &amp; Google Sign-In) namun data pengguna tetap disinkronisasi ke dalam database lokal (Offline-First).</w:t>
      </w:r>
    </w:p>
    <w:p w14:paraId="04E4C7B9" w14:textId="77777777" w:rsidR="00715E5A" w:rsidRPr="008A4B87" w:rsidRDefault="00000000">
      <w:pPr>
        <w:pStyle w:val="ListNumber"/>
      </w:pPr>
      <w:r w:rsidRPr="008A4B87">
        <w:lastRenderedPageBreak/>
        <w:t>4. Integrasi Midtrans Payment Gateway &amp; Webview</w:t>
      </w:r>
    </w:p>
    <w:p w14:paraId="57CEA519" w14:textId="77777777" w:rsidR="00715E5A" w:rsidRPr="008A4B87" w:rsidRDefault="00000000">
      <w:pPr>
        <w:rPr>
          <w:lang w:val="sv-SE"/>
        </w:rPr>
      </w:pPr>
      <w:r w:rsidRPr="008A4B87">
        <w:rPr>
          <w:lang w:val="sv-SE"/>
        </w:rPr>
        <w:t>Sistem langganan Business Pro dieksekusi dengan mengarahkan pengguna ke halaman Snap Checkout Midtrans melalui Webview Interaktif. Aplikasi secara real-time menangkap callback status sukses atau pending dari transaksi tersebut dan menyimpan datanya.</w:t>
      </w:r>
    </w:p>
    <w:p w14:paraId="2DA0A652" w14:textId="77777777" w:rsidR="00715E5A" w:rsidRPr="008A4B87" w:rsidRDefault="00000000">
      <w:pPr>
        <w:pStyle w:val="Heading2"/>
        <w:rPr>
          <w:color w:val="auto"/>
          <w:lang w:val="sv-SE"/>
        </w:rPr>
      </w:pPr>
      <w:r w:rsidRPr="008A4B87">
        <w:rPr>
          <w:color w:val="auto"/>
          <w:lang w:val="sv-SE"/>
        </w:rPr>
        <w:t>B.2  Daftar File yang Dikerjakan pada CPMK 5</w:t>
      </w:r>
    </w:p>
    <w:p w14:paraId="07196365" w14:textId="77777777" w:rsidR="00715E5A" w:rsidRPr="008A4B87" w:rsidRDefault="00000000">
      <w:pPr>
        <w:rPr>
          <w:lang w:val="sv-SE"/>
        </w:rPr>
      </w:pPr>
      <w:r w:rsidRPr="008A4B87">
        <w:rPr>
          <w:lang w:val="sv-SE"/>
        </w:rPr>
        <w:t>- lib/core/network/api_client.dart : Konfigurasi utama koneksi HTTP dengan interceptors.</w:t>
      </w:r>
    </w:p>
    <w:p w14:paraId="7406D7BB" w14:textId="77777777" w:rsidR="00715E5A" w:rsidRPr="008A4B87" w:rsidRDefault="00000000">
      <w:pPr>
        <w:rPr>
          <w:lang w:val="sv-SE"/>
        </w:rPr>
      </w:pPr>
      <w:r w:rsidRPr="008A4B87">
        <w:rPr>
          <w:lang w:val="sv-SE"/>
        </w:rPr>
        <w:t>- lib/core/network/interceptors/ : File-file error handler dan mekanisme auto-retry.</w:t>
      </w:r>
    </w:p>
    <w:p w14:paraId="458F0A0F" w14:textId="77777777" w:rsidR="00715E5A" w:rsidRPr="008A4B87" w:rsidRDefault="00000000">
      <w:r w:rsidRPr="008A4B87">
        <w:t>- lib/features/auth/data/datasources/firebase_auth_datasource.dart : Integrasi autentikasi via Cloud Firebase.</w:t>
      </w:r>
    </w:p>
    <w:p w14:paraId="1B81B54C" w14:textId="77777777" w:rsidR="00715E5A" w:rsidRPr="008A4B87" w:rsidRDefault="00000000">
      <w:r w:rsidRPr="008A4B87">
        <w:t>- lib/features/subscription/data/datasources/midtrans_remote_datasource.dart : Layanan API untuk menghasilkan token sesi pembayaran Midtrans.</w:t>
      </w:r>
    </w:p>
    <w:p w14:paraId="5A14E1E6" w14:textId="77777777" w:rsidR="00715E5A" w:rsidRPr="008A4B87" w:rsidRDefault="00000000">
      <w:r w:rsidRPr="008A4B87">
        <w:t>- lib/features/subscription/presentation/pages/snap_payment_page.dart : Halaman Webview untuk proses checkout pembayaran dan intercept status transaksi.</w:t>
      </w:r>
    </w:p>
    <w:p w14:paraId="6E2B24B8" w14:textId="77777777" w:rsidR="00715E5A" w:rsidRPr="008A4B87" w:rsidRDefault="00000000">
      <w:r w:rsidRPr="008A4B87">
        <w:t>- lib/features/subscription/presentation/pages/paywall_page.dart : Tampilan halaman harga dan paket berlangganan.</w:t>
      </w:r>
    </w:p>
    <w:p w14:paraId="082CA3D4" w14:textId="77777777" w:rsidR="00715E5A" w:rsidRPr="008A4B87" w:rsidRDefault="00000000">
      <w:pPr>
        <w:pStyle w:val="Heading1"/>
        <w:rPr>
          <w:color w:val="auto"/>
        </w:rPr>
      </w:pPr>
      <w:r w:rsidRPr="008A4B87">
        <w:rPr>
          <w:color w:val="auto"/>
        </w:rPr>
        <w:t>C.  CPMK 6 - Security, Automated CI/CD Pipeline, &amp; App Store Release</w:t>
      </w:r>
    </w:p>
    <w:p w14:paraId="3395AE98" w14:textId="77777777" w:rsidR="00715E5A" w:rsidRPr="008A4B87" w:rsidRDefault="00000000">
      <w:r w:rsidRPr="008A4B87">
        <w:t>Fokus pada CPMK 6 adalah memperkuat keamanan aplikasi dari ancaman pembajakan, mengisolasi kode rahasia, membangun alur kompilasi otomatis (CI/CD Pipeline), dan menyiapkan aplikasi beserta dokumen kepatuhannya (Data Safety &amp; Privacy Policy) menuju ke Store.</w:t>
      </w:r>
    </w:p>
    <w:p w14:paraId="1057C800" w14:textId="77777777" w:rsidR="00715E5A" w:rsidRPr="008A4B87" w:rsidRDefault="00000000">
      <w:pPr>
        <w:pStyle w:val="Heading2"/>
        <w:rPr>
          <w:color w:val="auto"/>
        </w:rPr>
      </w:pPr>
      <w:r w:rsidRPr="008A4B87">
        <w:rPr>
          <w:color w:val="auto"/>
        </w:rPr>
        <w:t>C.1  Konsep yang Diterapkan</w:t>
      </w:r>
    </w:p>
    <w:p w14:paraId="12A0661E" w14:textId="77777777" w:rsidR="00715E5A" w:rsidRPr="008A4B87" w:rsidRDefault="00000000">
      <w:pPr>
        <w:pStyle w:val="ListNumber"/>
      </w:pPr>
      <w:r w:rsidRPr="008A4B87">
        <w:t>1. Secrets Management Ketat (.env)</w:t>
      </w:r>
    </w:p>
    <w:p w14:paraId="2E7A56A1" w14:textId="77777777" w:rsidR="00715E5A" w:rsidRPr="008A4B87" w:rsidRDefault="00000000">
      <w:r w:rsidRPr="008A4B87">
        <w:t>Kunci rahasia API dan server key Midtrans sepenuhnya disembunyikan menggunakan plugin flutter_dotenv. File .env diblokir dari Github repository menggunakan .gitignore untuk mencegah insiden kebocoran data (Data Breach).</w:t>
      </w:r>
    </w:p>
    <w:p w14:paraId="265A2E24" w14:textId="77777777" w:rsidR="00715E5A" w:rsidRPr="008A4B87" w:rsidRDefault="00000000">
      <w:pPr>
        <w:pStyle w:val="ListNumber"/>
      </w:pPr>
      <w:r w:rsidRPr="008A4B87">
        <w:t>2. Obfuskasi Biner (R8 Compiler &amp; ProGuard)</w:t>
      </w:r>
    </w:p>
    <w:p w14:paraId="6CA8D1C6" w14:textId="77777777" w:rsidR="00715E5A" w:rsidRPr="008A4B87" w:rsidRDefault="00000000">
      <w:r w:rsidRPr="008A4B87">
        <w:t>Biner diacak dengan mengaktifkan opsi isMinifyEnabled = true dan isShrinkResources = true. Tujuannya adalah untuk menghemat ukuran aplikasi sekaligus membuat proses reverse-engineering menjadi mustahil.</w:t>
      </w:r>
    </w:p>
    <w:p w14:paraId="238489B3" w14:textId="77777777" w:rsidR="00715E5A" w:rsidRPr="008A4B87" w:rsidRDefault="00000000">
      <w:pPr>
        <w:pStyle w:val="ListNumber"/>
      </w:pPr>
      <w:r w:rsidRPr="008A4B87">
        <w:t>3. Pipeline CI/CD Otomatis (GitHub Actions)</w:t>
      </w:r>
    </w:p>
    <w:p w14:paraId="2EA359BE" w14:textId="77777777" w:rsidR="00715E5A" w:rsidRPr="008A4B87" w:rsidRDefault="00000000">
      <w:r w:rsidRPr="008A4B87">
        <w:lastRenderedPageBreak/>
        <w:t>Alur kerja CI/CD dibuat agar setiap modifikasi ke branch main langsung memicu proses Testing otomatis dan proses kompilasi bundel instalasi aplikasi (APK &amp; AAB) di server cloud Github secara instan tanpa intervensi manual.</w:t>
      </w:r>
    </w:p>
    <w:p w14:paraId="4BB68CF6" w14:textId="77777777" w:rsidR="00715E5A" w:rsidRPr="008A4B87" w:rsidRDefault="00000000">
      <w:pPr>
        <w:pStyle w:val="ListNumber"/>
      </w:pPr>
      <w:r w:rsidRPr="008A4B87">
        <w:t>4. Dokumen Rilis &amp; Privasi</w:t>
      </w:r>
    </w:p>
    <w:p w14:paraId="354AA963" w14:textId="77777777" w:rsidR="00715E5A" w:rsidRPr="008A4B87" w:rsidRDefault="00000000">
      <w:r w:rsidRPr="008A4B87">
        <w:t>Penyediaan berkas Data Safety Declaration dan Privacy Policy yang merinci hak privasi pengguna dan perlindungan data yang diproses oleh aplikasi untuk memenuhi kepatuhan standar publikasi Google Play Store.</w:t>
      </w:r>
    </w:p>
    <w:p w14:paraId="0C5103A6" w14:textId="77777777" w:rsidR="00715E5A" w:rsidRPr="008A4B87" w:rsidRDefault="00000000">
      <w:pPr>
        <w:pStyle w:val="Heading2"/>
        <w:rPr>
          <w:color w:val="auto"/>
          <w:lang w:val="sv-SE"/>
        </w:rPr>
      </w:pPr>
      <w:r w:rsidRPr="008A4B87">
        <w:rPr>
          <w:color w:val="auto"/>
          <w:lang w:val="sv-SE"/>
        </w:rPr>
        <w:t>C.2  Daftar File yang Dikerjakan pada CPMK 6</w:t>
      </w:r>
    </w:p>
    <w:p w14:paraId="1B05B220" w14:textId="77777777" w:rsidR="00715E5A" w:rsidRPr="008A4B87" w:rsidRDefault="00000000">
      <w:pPr>
        <w:rPr>
          <w:lang w:val="sv-SE"/>
        </w:rPr>
      </w:pPr>
      <w:r w:rsidRPr="008A4B87">
        <w:rPr>
          <w:lang w:val="sv-SE"/>
        </w:rPr>
        <w:t>- android/app/build.gradle.kts : Pengaktifan aturan keamanan biner ProGuard dan R8.</w:t>
      </w:r>
    </w:p>
    <w:p w14:paraId="448F3FA7" w14:textId="77777777" w:rsidR="00715E5A" w:rsidRPr="008A4B87" w:rsidRDefault="00000000">
      <w:pPr>
        <w:rPr>
          <w:lang w:val="sv-SE"/>
        </w:rPr>
      </w:pPr>
      <w:r w:rsidRPr="008A4B87">
        <w:rPr>
          <w:lang w:val="sv-SE"/>
        </w:rPr>
        <w:t>- .github/workflows/flutter_ci.yml : Script deployment otomatis untuk Testing, Build APK, Build AAB.</w:t>
      </w:r>
    </w:p>
    <w:p w14:paraId="4689D531" w14:textId="77777777" w:rsidR="00715E5A" w:rsidRPr="008A4B87" w:rsidRDefault="00000000">
      <w:r w:rsidRPr="008A4B87">
        <w:t>- .gitignore : Memblokir API keys dan keystore dari akses publik.</w:t>
      </w:r>
    </w:p>
    <w:p w14:paraId="30C48561" w14:textId="77777777" w:rsidR="00715E5A" w:rsidRPr="008A4B87" w:rsidRDefault="00000000">
      <w:r w:rsidRPr="008A4B87">
        <w:t>- docs/DATA_SAFETY.md : Dokumen kepatuhan Data Safety untuk Android.</w:t>
      </w:r>
    </w:p>
    <w:p w14:paraId="7E3DA623" w14:textId="77777777" w:rsidR="00715E5A" w:rsidRPr="008A4B87" w:rsidRDefault="00000000">
      <w:pPr>
        <w:rPr>
          <w:lang w:val="sv-SE"/>
        </w:rPr>
      </w:pPr>
      <w:r w:rsidRPr="008A4B87">
        <w:rPr>
          <w:lang w:val="sv-SE"/>
        </w:rPr>
        <w:t>- docs/PRIVACY_POLICY.md : Syarat dan ketentuan privasi data pengguna.</w:t>
      </w:r>
    </w:p>
    <w:p w14:paraId="1E1B8CFF" w14:textId="77777777" w:rsidR="00715E5A" w:rsidRPr="008A4B87" w:rsidRDefault="00000000">
      <w:pPr>
        <w:pStyle w:val="Heading1"/>
        <w:rPr>
          <w:color w:val="auto"/>
          <w:lang w:val="sv-SE"/>
        </w:rPr>
      </w:pPr>
      <w:r w:rsidRPr="008A4B87">
        <w:rPr>
          <w:color w:val="auto"/>
          <w:lang w:val="sv-SE"/>
        </w:rPr>
        <w:t>D.  Hasil Pengujian &amp; Verifikasi Kualitas</w:t>
      </w:r>
    </w:p>
    <w:p w14:paraId="21FCC4EA" w14:textId="77777777" w:rsidR="00715E5A" w:rsidRPr="008A4B87" w:rsidRDefault="00000000">
      <w:pPr>
        <w:rPr>
          <w:lang w:val="sv-SE"/>
        </w:rPr>
      </w:pPr>
      <w:r w:rsidRPr="008A4B87">
        <w:rPr>
          <w:lang w:val="sv-SE"/>
        </w:rPr>
        <w:t>1. Aplikasi sukses dijalankan secara penuh tanpa layar merah (crash) meskipun koneksi internet terputus berkat mekanisme interceptor tangguh.</w:t>
      </w:r>
    </w:p>
    <w:p w14:paraId="791B1A46" w14:textId="77777777" w:rsidR="00715E5A" w:rsidRPr="008A4B87" w:rsidRDefault="00000000">
      <w:pPr>
        <w:rPr>
          <w:lang w:val="sv-SE"/>
        </w:rPr>
      </w:pPr>
      <w:r w:rsidRPr="008A4B87">
        <w:rPr>
          <w:lang w:val="sv-SE"/>
        </w:rPr>
        <w:t>2. Alur monetisasi Midtrans sukses mensimulasikan pembelian paket 'Business Pro' hingga profil berubah menjadi pelanggan Premium.</w:t>
      </w:r>
    </w:p>
    <w:p w14:paraId="1FCBE465" w14:textId="77777777" w:rsidR="00715E5A" w:rsidRPr="008A4B87" w:rsidRDefault="00000000">
      <w:pPr>
        <w:rPr>
          <w:lang w:val="sv-SE"/>
        </w:rPr>
      </w:pPr>
      <w:r w:rsidRPr="008A4B87">
        <w:rPr>
          <w:lang w:val="sv-SE"/>
        </w:rPr>
        <w:t>3. GitHub Actions CI/CD Pipeline telah sukses dijalankan secara otomatis (centang hijau) dengan hasil file app-release.apk (62 MB) dan app-release.aab di GitHub Artifacts.</w:t>
      </w:r>
    </w:p>
    <w:p w14:paraId="6C05BEFF" w14:textId="77777777" w:rsidR="00715E5A" w:rsidRPr="008A4B87" w:rsidRDefault="00000000">
      <w:pPr>
        <w:pStyle w:val="Heading1"/>
        <w:rPr>
          <w:color w:val="auto"/>
          <w:lang w:val="sv-SE"/>
        </w:rPr>
      </w:pPr>
      <w:r w:rsidRPr="008A4B87">
        <w:rPr>
          <w:color w:val="auto"/>
          <w:lang w:val="sv-SE"/>
        </w:rPr>
        <w:t>E.  Ringkasan Pencapaian</w:t>
      </w:r>
    </w:p>
    <w:p w14:paraId="337D2157" w14:textId="77777777" w:rsidR="00715E5A" w:rsidRPr="008A4B87" w:rsidRDefault="00000000">
      <w:pPr>
        <w:rPr>
          <w:lang w:val="sv-SE"/>
        </w:rPr>
      </w:pPr>
      <w:r w:rsidRPr="008A4B87">
        <w:rPr>
          <w:lang w:val="sv-SE"/>
        </w:rPr>
        <w:t>Aplikasi FreshPulse tidak lagi berstatus prototipe semata. Ia telah bertransformasi menjadi aplikasi komersil penuh yang tangguh, aman, dan telah siap untuk diuji coba ke publik melalui jalur Firebase App Distribution maupun Google Play Console.</w:t>
      </w:r>
    </w:p>
    <w:sectPr w:rsidR="00715E5A" w:rsidRPr="008A4B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340231">
    <w:abstractNumId w:val="8"/>
  </w:num>
  <w:num w:numId="2" w16cid:durableId="2135516918">
    <w:abstractNumId w:val="6"/>
  </w:num>
  <w:num w:numId="3" w16cid:durableId="1259634582">
    <w:abstractNumId w:val="5"/>
  </w:num>
  <w:num w:numId="4" w16cid:durableId="1403483700">
    <w:abstractNumId w:val="4"/>
  </w:num>
  <w:num w:numId="5" w16cid:durableId="1432238603">
    <w:abstractNumId w:val="7"/>
  </w:num>
  <w:num w:numId="6" w16cid:durableId="604118055">
    <w:abstractNumId w:val="3"/>
  </w:num>
  <w:num w:numId="7" w16cid:durableId="1748725695">
    <w:abstractNumId w:val="2"/>
  </w:num>
  <w:num w:numId="8" w16cid:durableId="1081828781">
    <w:abstractNumId w:val="1"/>
  </w:num>
  <w:num w:numId="9" w16cid:durableId="47954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376"/>
    <w:rsid w:val="0029639D"/>
    <w:rsid w:val="00326F90"/>
    <w:rsid w:val="00715E5A"/>
    <w:rsid w:val="008A4B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0308E"/>
  <w14:defaultImageDpi w14:val="300"/>
  <w15:docId w15:val="{F98043C7-CBC0-405F-AA84-5E8169C8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hafisch 3</cp:lastModifiedBy>
  <cp:revision>2</cp:revision>
  <dcterms:created xsi:type="dcterms:W3CDTF">2013-12-23T23:15:00Z</dcterms:created>
  <dcterms:modified xsi:type="dcterms:W3CDTF">2026-09-09T02:42:00Z</dcterms:modified>
  <cp:category/>
</cp:coreProperties>
</file>