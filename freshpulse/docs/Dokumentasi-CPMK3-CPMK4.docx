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767AF" w14:textId="77777777" w:rsidR="004077A1" w:rsidRPr="00302C4D" w:rsidRDefault="00000000">
      <w:pPr>
        <w:spacing w:before="120" w:after="120"/>
        <w:rPr>
          <w:lang w:val="sv-SE"/>
        </w:rPr>
      </w:pPr>
      <w:r w:rsidRPr="00302C4D">
        <w:rPr>
          <w:rFonts w:ascii="Times New Roman" w:hAnsi="Times New Roman"/>
          <w:b/>
          <w:color w:val="000000"/>
          <w:sz w:val="26"/>
          <w:lang w:val="sv-SE"/>
        </w:rPr>
        <w:t>A.  Gambaran Umum</w:t>
      </w:r>
    </w:p>
    <w:p w14:paraId="50817439" w14:textId="77777777" w:rsidR="004077A1" w:rsidRPr="00302C4D" w:rsidRDefault="004077A1">
      <w:pPr>
        <w:pBdr>
          <w:bottom w:val="single" w:sz="6" w:space="1" w:color="CCCCCC"/>
        </w:pBdr>
        <w:spacing w:before="80" w:after="80"/>
        <w:rPr>
          <w:lang w:val="sv-SE"/>
        </w:rPr>
      </w:pPr>
    </w:p>
    <w:p w14:paraId="11548BC5" w14:textId="77777777" w:rsidR="004077A1" w:rsidRPr="00302C4D" w:rsidRDefault="00000000">
      <w:pPr>
        <w:spacing w:before="40" w:after="80"/>
        <w:rPr>
          <w:lang w:val="sv-SE"/>
        </w:rPr>
      </w:pPr>
      <w:r w:rsidRPr="00302C4D">
        <w:rPr>
          <w:rFonts w:ascii="Times New Roman" w:hAnsi="Times New Roman"/>
          <w:lang w:val="sv-SE"/>
        </w:rPr>
        <w:t>Dokumen ini berisi penjelasan lengkap mengenai apa yang dikerjakan pada Milestone 3 (CPMK 3) dan Milestone 4 (CPMK 4) dalam pengembangan aplikasi FreshPulse. Setiap bagian mencantumkan daftar file yang dibuat atau dimodifikasi beserta penjelasan fungsinya, sehingga memudahkan pemahaman tanpa harus membaca kode satu per satu.</w:t>
      </w:r>
    </w:p>
    <w:p w14:paraId="7382CEF8" w14:textId="77777777" w:rsidR="004077A1" w:rsidRPr="00302C4D" w:rsidRDefault="00000000">
      <w:pPr>
        <w:spacing w:before="40" w:after="80"/>
        <w:rPr>
          <w:lang w:val="sv-SE"/>
        </w:rPr>
      </w:pPr>
      <w:r w:rsidRPr="00302C4D">
        <w:rPr>
          <w:rFonts w:ascii="Times New Roman" w:hAnsi="Times New Roman"/>
          <w:lang w:val="sv-SE"/>
        </w:rPr>
        <w:t>Teknologi yang digunakan dalam pengerjaan ini adalah Flutter (Dart) dengan pendekatan Clean Architecture, BLoC sebagai state management, dan Drift (SQLite) sebagai basis data lokal.</w:t>
      </w:r>
    </w:p>
    <w:p w14:paraId="7C4AE817" w14:textId="77777777" w:rsidR="004077A1" w:rsidRPr="00302C4D" w:rsidRDefault="004077A1">
      <w:pPr>
        <w:spacing w:before="40" w:after="80"/>
        <w:rPr>
          <w:lang w:val="sv-SE"/>
        </w:rPr>
      </w:pPr>
    </w:p>
    <w:p w14:paraId="60B6BF0D" w14:textId="77777777" w:rsidR="004077A1" w:rsidRDefault="00000000">
      <w:pPr>
        <w:spacing w:before="280" w:after="120"/>
      </w:pPr>
      <w:r>
        <w:rPr>
          <w:rFonts w:ascii="Times New Roman" w:hAnsi="Times New Roman"/>
          <w:b/>
          <w:color w:val="000000"/>
          <w:sz w:val="26"/>
        </w:rPr>
        <w:t>B.  CPMK 3 - State Management Modern dan Arsitektur Clean Code</w:t>
      </w:r>
    </w:p>
    <w:p w14:paraId="5DCC49EF" w14:textId="77777777" w:rsidR="004077A1" w:rsidRDefault="004077A1">
      <w:pPr>
        <w:pBdr>
          <w:bottom w:val="single" w:sz="6" w:space="1" w:color="CCCCCC"/>
        </w:pBdr>
        <w:spacing w:before="80" w:after="80"/>
      </w:pPr>
    </w:p>
    <w:p w14:paraId="013D4B77" w14:textId="77777777" w:rsidR="004077A1" w:rsidRPr="00302C4D" w:rsidRDefault="00000000">
      <w:pPr>
        <w:spacing w:before="40" w:after="80"/>
        <w:rPr>
          <w:lang w:val="sv-SE"/>
        </w:rPr>
      </w:pPr>
      <w:r w:rsidRPr="00302C4D">
        <w:rPr>
          <w:rFonts w:ascii="Times New Roman" w:hAnsi="Times New Roman"/>
          <w:lang w:val="sv-SE"/>
        </w:rPr>
        <w:t>Fokus pada CPMK 3 adalah memisahkan kode menjadi lapisan-lapisan yang jelas antara tampilan (UI), logika bisnis, dan data. Tujuannya agar kode lebih rapi, mudah dirawat, dan mudah diuji.</w:t>
      </w:r>
    </w:p>
    <w:p w14:paraId="2784CE74" w14:textId="77777777" w:rsidR="004077A1" w:rsidRPr="00302C4D" w:rsidRDefault="00000000">
      <w:pPr>
        <w:spacing w:before="200" w:after="120"/>
        <w:rPr>
          <w:lang w:val="sv-SE"/>
        </w:rPr>
      </w:pPr>
      <w:r w:rsidRPr="00302C4D">
        <w:rPr>
          <w:rFonts w:ascii="Times New Roman" w:hAnsi="Times New Roman"/>
          <w:b/>
          <w:color w:val="000000"/>
          <w:sz w:val="24"/>
          <w:lang w:val="sv-SE"/>
        </w:rPr>
        <w:t>B.1  Konsep yang Diterapkan</w:t>
      </w:r>
    </w:p>
    <w:p w14:paraId="2CF0F0CA" w14:textId="77777777" w:rsidR="004077A1" w:rsidRPr="00302C4D" w:rsidRDefault="00000000">
      <w:pPr>
        <w:spacing w:before="120" w:after="80"/>
        <w:rPr>
          <w:lang w:val="sv-SE"/>
        </w:rPr>
      </w:pPr>
      <w:r w:rsidRPr="00302C4D">
        <w:rPr>
          <w:rFonts w:ascii="Times New Roman" w:hAnsi="Times New Roman"/>
          <w:b/>
          <w:lang w:val="sv-SE"/>
        </w:rPr>
        <w:t>1.  State Management menggunakan BLoC</w:t>
      </w:r>
    </w:p>
    <w:p w14:paraId="325240A6" w14:textId="77777777" w:rsidR="004077A1" w:rsidRPr="00302C4D" w:rsidRDefault="00000000">
      <w:pPr>
        <w:spacing w:before="40" w:after="80"/>
        <w:ind w:left="283"/>
        <w:rPr>
          <w:lang w:val="sv-SE"/>
        </w:rPr>
      </w:pPr>
      <w:r w:rsidRPr="00302C4D">
        <w:rPr>
          <w:rFonts w:ascii="Times New Roman" w:hAnsi="Times New Roman"/>
          <w:lang w:val="sv-SE"/>
        </w:rPr>
        <w:t>BLoC (Business Logic Component) adalah pola pengelolaan state yang umum digunakan di lingkungan kerja profesional. Cara kerjanya: setiap interaksi dari tampilan (misal menekan tombol 'Tambah Stok') dikirim sebagai Event ke BLoC, lalu BLoC memprosesnya dan mengembalikan State baru ke tampilan (Loading, Success, atau Error). Semua halaman aplikasi FreshPulse sudah menerapkan pola ini.</w:t>
      </w:r>
    </w:p>
    <w:p w14:paraId="1886F889" w14:textId="77777777" w:rsidR="004077A1" w:rsidRPr="00302C4D" w:rsidRDefault="00000000">
      <w:pPr>
        <w:spacing w:before="120" w:after="80"/>
        <w:rPr>
          <w:lang w:val="sv-SE"/>
        </w:rPr>
      </w:pPr>
      <w:r w:rsidRPr="00302C4D">
        <w:rPr>
          <w:rFonts w:ascii="Times New Roman" w:hAnsi="Times New Roman"/>
          <w:b/>
          <w:lang w:val="sv-SE"/>
        </w:rPr>
        <w:t>2.  Clean Architecture (Tiga Lapisan Kode)</w:t>
      </w:r>
    </w:p>
    <w:p w14:paraId="0CF961E6" w14:textId="77777777" w:rsidR="004077A1" w:rsidRPr="00302C4D" w:rsidRDefault="00000000">
      <w:pPr>
        <w:spacing w:before="40" w:after="80"/>
        <w:ind w:left="283"/>
        <w:rPr>
          <w:lang w:val="sv-SE"/>
        </w:rPr>
      </w:pPr>
      <w:r w:rsidRPr="00302C4D">
        <w:rPr>
          <w:rFonts w:ascii="Times New Roman" w:hAnsi="Times New Roman"/>
          <w:lang w:val="sv-SE"/>
        </w:rPr>
        <w:t>Seluruh kode diorganisir dalam tiga lapisan terpisah:</w:t>
      </w:r>
    </w:p>
    <w:p w14:paraId="562D6046" w14:textId="77777777" w:rsidR="004077A1" w:rsidRPr="00302C4D" w:rsidRDefault="00000000">
      <w:pPr>
        <w:spacing w:before="40" w:after="80"/>
        <w:rPr>
          <w:lang w:val="sv-SE"/>
        </w:rPr>
      </w:pPr>
      <w:r w:rsidRPr="00302C4D">
        <w:rPr>
          <w:rFonts w:ascii="Times New Roman" w:hAnsi="Times New Roman"/>
          <w:lang w:val="sv-SE"/>
        </w:rPr>
        <w:t xml:space="preserve">       -  Presentation  : Kode yang berhubungan langsung dengan tampilan layar (Widget, BLoC)</w:t>
      </w:r>
    </w:p>
    <w:p w14:paraId="25D349F7" w14:textId="77777777" w:rsidR="004077A1" w:rsidRDefault="00000000">
      <w:pPr>
        <w:spacing w:before="40" w:after="80"/>
      </w:pPr>
      <w:r w:rsidRPr="00302C4D">
        <w:rPr>
          <w:rFonts w:ascii="Times New Roman" w:hAnsi="Times New Roman"/>
          <w:lang w:val="sv-SE"/>
        </w:rPr>
        <w:t xml:space="preserve">       </w:t>
      </w:r>
      <w:r>
        <w:rPr>
          <w:rFonts w:ascii="Times New Roman" w:hAnsi="Times New Roman"/>
        </w:rPr>
        <w:t>-  Domain        : Logika bisnis murni (Entities, Use Cases, Repository abstrak)</w:t>
      </w:r>
    </w:p>
    <w:p w14:paraId="35C95383" w14:textId="77777777" w:rsidR="004077A1" w:rsidRDefault="00000000">
      <w:pPr>
        <w:spacing w:before="40" w:after="80"/>
      </w:pPr>
      <w:r>
        <w:rPr>
          <w:rFonts w:ascii="Times New Roman" w:hAnsi="Times New Roman"/>
        </w:rPr>
        <w:t xml:space="preserve">       -  Data          : Implementasi akses data nyata (Repository, Database, API)</w:t>
      </w:r>
    </w:p>
    <w:p w14:paraId="079586B6" w14:textId="77777777" w:rsidR="004077A1" w:rsidRPr="00302C4D" w:rsidRDefault="00000000">
      <w:pPr>
        <w:spacing w:before="120" w:after="80"/>
        <w:rPr>
          <w:lang w:val="sv-SE"/>
        </w:rPr>
      </w:pPr>
      <w:r w:rsidRPr="00302C4D">
        <w:rPr>
          <w:rFonts w:ascii="Times New Roman" w:hAnsi="Times New Roman"/>
          <w:b/>
          <w:lang w:val="sv-SE"/>
        </w:rPr>
        <w:t>3.  Unit Testing</w:t>
      </w:r>
    </w:p>
    <w:p w14:paraId="0E5D977D" w14:textId="77777777" w:rsidR="004077A1" w:rsidRPr="00302C4D" w:rsidRDefault="00000000">
      <w:pPr>
        <w:spacing w:before="40" w:after="80"/>
        <w:ind w:left="283"/>
        <w:rPr>
          <w:lang w:val="sv-SE"/>
        </w:rPr>
      </w:pPr>
      <w:r w:rsidRPr="00302C4D">
        <w:rPr>
          <w:rFonts w:ascii="Times New Roman" w:hAnsi="Times New Roman"/>
          <w:lang w:val="sv-SE"/>
        </w:rPr>
        <w:t>Dibuat tes otomatis untuk memvalidasi fungsi logika bisnis utama. Total 8 tes ditulis dan seluruhnya lulus (passed) saat dijalankan.</w:t>
      </w:r>
    </w:p>
    <w:p w14:paraId="37893FB2" w14:textId="77777777" w:rsidR="004077A1" w:rsidRPr="00302C4D" w:rsidRDefault="00000000">
      <w:pPr>
        <w:spacing w:before="200" w:after="120"/>
        <w:rPr>
          <w:lang w:val="sv-SE"/>
        </w:rPr>
      </w:pPr>
      <w:r w:rsidRPr="00302C4D">
        <w:rPr>
          <w:rFonts w:ascii="Times New Roman" w:hAnsi="Times New Roman"/>
          <w:b/>
          <w:color w:val="000000"/>
          <w:sz w:val="24"/>
          <w:lang w:val="sv-SE"/>
        </w:rPr>
        <w:t>B.2  Daftar File yang Dikerjakan pada CPMK 3</w:t>
      </w:r>
    </w:p>
    <w:p w14:paraId="275D6CBA" w14:textId="77777777" w:rsidR="004077A1" w:rsidRDefault="00000000">
      <w:pPr>
        <w:spacing w:before="40" w:after="80"/>
      </w:pPr>
      <w:r>
        <w:rPr>
          <w:rFonts w:ascii="Times New Roman" w:hAnsi="Times New Roman"/>
          <w:i/>
          <w:sz w:val="20"/>
        </w:rPr>
        <w:t>Struktur folder: lib/features/[nama_fitur]/</w:t>
      </w:r>
    </w:p>
    <w:p w14:paraId="4620E5F9" w14:textId="77777777" w:rsidR="004077A1" w:rsidRDefault="004077A1">
      <w:pPr>
        <w:spacing w:before="80"/>
      </w:pPr>
    </w:p>
    <w:tbl>
      <w:tblPr>
        <w:tblStyle w:val="TableGrid"/>
        <w:tblW w:w="0" w:type="auto"/>
        <w:jc w:val="center"/>
        <w:tblLook w:val="04A0" w:firstRow="1" w:lastRow="0" w:firstColumn="1" w:lastColumn="0" w:noHBand="0" w:noVBand="1"/>
      </w:tblPr>
      <w:tblGrid>
        <w:gridCol w:w="426"/>
        <w:gridCol w:w="3518"/>
        <w:gridCol w:w="3745"/>
        <w:gridCol w:w="1649"/>
      </w:tblGrid>
      <w:tr w:rsidR="004077A1" w14:paraId="2072D687" w14:textId="77777777">
        <w:trPr>
          <w:jc w:val="center"/>
        </w:trPr>
        <w:tc>
          <w:tcPr>
            <w:tcW w:w="567" w:type="dxa"/>
            <w:shd w:val="clear" w:color="auto" w:fill="D9D9D9"/>
            <w:vAlign w:val="center"/>
          </w:tcPr>
          <w:p w14:paraId="77236974" w14:textId="77777777" w:rsidR="004077A1" w:rsidRDefault="00000000">
            <w:pPr>
              <w:jc w:val="center"/>
            </w:pPr>
            <w:r>
              <w:rPr>
                <w:rFonts w:ascii="Times New Roman" w:hAnsi="Times New Roman"/>
                <w:b/>
                <w:color w:val="000000"/>
                <w:sz w:val="20"/>
              </w:rPr>
              <w:t>No</w:t>
            </w:r>
          </w:p>
        </w:tc>
        <w:tc>
          <w:tcPr>
            <w:tcW w:w="2268" w:type="dxa"/>
            <w:shd w:val="clear" w:color="auto" w:fill="D9D9D9"/>
            <w:vAlign w:val="center"/>
          </w:tcPr>
          <w:p w14:paraId="24918BD7" w14:textId="77777777" w:rsidR="004077A1" w:rsidRDefault="00000000">
            <w:pPr>
              <w:jc w:val="center"/>
            </w:pPr>
            <w:r>
              <w:rPr>
                <w:rFonts w:ascii="Times New Roman" w:hAnsi="Times New Roman"/>
                <w:b/>
                <w:color w:val="000000"/>
                <w:sz w:val="20"/>
              </w:rPr>
              <w:t>Nama File</w:t>
            </w:r>
          </w:p>
        </w:tc>
        <w:tc>
          <w:tcPr>
            <w:tcW w:w="3118" w:type="dxa"/>
            <w:shd w:val="clear" w:color="auto" w:fill="D9D9D9"/>
            <w:vAlign w:val="center"/>
          </w:tcPr>
          <w:p w14:paraId="7EAE84F4" w14:textId="77777777" w:rsidR="004077A1" w:rsidRDefault="00000000">
            <w:pPr>
              <w:jc w:val="center"/>
            </w:pPr>
            <w:r>
              <w:rPr>
                <w:rFonts w:ascii="Times New Roman" w:hAnsi="Times New Roman"/>
                <w:b/>
                <w:color w:val="000000"/>
                <w:sz w:val="20"/>
              </w:rPr>
              <w:t>Lokasi Folder</w:t>
            </w:r>
          </w:p>
        </w:tc>
        <w:tc>
          <w:tcPr>
            <w:tcW w:w="3118" w:type="dxa"/>
            <w:shd w:val="clear" w:color="auto" w:fill="D9D9D9"/>
            <w:vAlign w:val="center"/>
          </w:tcPr>
          <w:p w14:paraId="082F7A48" w14:textId="77777777" w:rsidR="004077A1" w:rsidRDefault="00000000">
            <w:pPr>
              <w:jc w:val="center"/>
            </w:pPr>
            <w:r>
              <w:rPr>
                <w:rFonts w:ascii="Times New Roman" w:hAnsi="Times New Roman"/>
                <w:b/>
                <w:color w:val="000000"/>
                <w:sz w:val="20"/>
              </w:rPr>
              <w:t>Fungsi</w:t>
            </w:r>
          </w:p>
        </w:tc>
      </w:tr>
      <w:tr w:rsidR="004077A1" w14:paraId="6D439B43" w14:textId="77777777">
        <w:trPr>
          <w:jc w:val="center"/>
        </w:trPr>
        <w:tc>
          <w:tcPr>
            <w:tcW w:w="2280" w:type="dxa"/>
            <w:vAlign w:val="center"/>
          </w:tcPr>
          <w:p w14:paraId="709CBF9F" w14:textId="77777777" w:rsidR="004077A1" w:rsidRDefault="00000000">
            <w:pPr>
              <w:jc w:val="center"/>
            </w:pPr>
            <w:r>
              <w:rPr>
                <w:rFonts w:ascii="Times New Roman" w:hAnsi="Times New Roman"/>
                <w:sz w:val="20"/>
              </w:rPr>
              <w:t>1</w:t>
            </w:r>
          </w:p>
        </w:tc>
        <w:tc>
          <w:tcPr>
            <w:tcW w:w="2280" w:type="dxa"/>
            <w:vAlign w:val="center"/>
          </w:tcPr>
          <w:p w14:paraId="48703B03" w14:textId="77777777" w:rsidR="004077A1" w:rsidRDefault="00000000">
            <w:r>
              <w:rPr>
                <w:rFonts w:ascii="Courier New" w:hAnsi="Courier New"/>
                <w:b/>
                <w:sz w:val="20"/>
              </w:rPr>
              <w:t>auth_bloc.dart</w:t>
            </w:r>
          </w:p>
        </w:tc>
        <w:tc>
          <w:tcPr>
            <w:tcW w:w="2280" w:type="dxa"/>
            <w:vAlign w:val="center"/>
          </w:tcPr>
          <w:p w14:paraId="1494AC7F" w14:textId="77777777" w:rsidR="004077A1" w:rsidRDefault="00000000">
            <w:r>
              <w:rPr>
                <w:rFonts w:ascii="Courier New" w:hAnsi="Courier New"/>
                <w:color w:val="505050"/>
                <w:sz w:val="18"/>
              </w:rPr>
              <w:t>features/auth/presentation/bloc/</w:t>
            </w:r>
          </w:p>
        </w:tc>
        <w:tc>
          <w:tcPr>
            <w:tcW w:w="2280" w:type="dxa"/>
            <w:vAlign w:val="center"/>
          </w:tcPr>
          <w:p w14:paraId="26AA45C7" w14:textId="77777777" w:rsidR="004077A1" w:rsidRDefault="00000000">
            <w:r>
              <w:rPr>
                <w:rFonts w:ascii="Times New Roman" w:hAnsi="Times New Roman"/>
                <w:sz w:val="20"/>
              </w:rPr>
              <w:t xml:space="preserve">Mengelola state login (Loading, </w:t>
            </w:r>
            <w:r>
              <w:rPr>
                <w:rFonts w:ascii="Times New Roman" w:hAnsi="Times New Roman"/>
                <w:sz w:val="20"/>
              </w:rPr>
              <w:lastRenderedPageBreak/>
              <w:t>Authenticated, Error). Menerima event LoginRequested dan CheckAuthStatus.</w:t>
            </w:r>
          </w:p>
        </w:tc>
      </w:tr>
      <w:tr w:rsidR="004077A1" w14:paraId="251D842D" w14:textId="77777777">
        <w:trPr>
          <w:jc w:val="center"/>
        </w:trPr>
        <w:tc>
          <w:tcPr>
            <w:tcW w:w="2280" w:type="dxa"/>
            <w:vAlign w:val="center"/>
          </w:tcPr>
          <w:p w14:paraId="55A84D7A" w14:textId="77777777" w:rsidR="004077A1" w:rsidRDefault="00000000">
            <w:pPr>
              <w:jc w:val="center"/>
            </w:pPr>
            <w:r>
              <w:rPr>
                <w:rFonts w:ascii="Times New Roman" w:hAnsi="Times New Roman"/>
                <w:sz w:val="20"/>
              </w:rPr>
              <w:t>2</w:t>
            </w:r>
          </w:p>
        </w:tc>
        <w:tc>
          <w:tcPr>
            <w:tcW w:w="2280" w:type="dxa"/>
            <w:vAlign w:val="center"/>
          </w:tcPr>
          <w:p w14:paraId="34B13024" w14:textId="77777777" w:rsidR="004077A1" w:rsidRDefault="00000000">
            <w:r>
              <w:rPr>
                <w:rFonts w:ascii="Courier New" w:hAnsi="Courier New"/>
                <w:b/>
                <w:sz w:val="20"/>
              </w:rPr>
              <w:t>login_page.dart</w:t>
            </w:r>
          </w:p>
        </w:tc>
        <w:tc>
          <w:tcPr>
            <w:tcW w:w="2280" w:type="dxa"/>
            <w:vAlign w:val="center"/>
          </w:tcPr>
          <w:p w14:paraId="0C90A15C" w14:textId="77777777" w:rsidR="004077A1" w:rsidRDefault="00000000">
            <w:r>
              <w:rPr>
                <w:rFonts w:ascii="Courier New" w:hAnsi="Courier New"/>
                <w:color w:val="505050"/>
                <w:sz w:val="18"/>
              </w:rPr>
              <w:t>features/auth/presentation/pages/</w:t>
            </w:r>
          </w:p>
        </w:tc>
        <w:tc>
          <w:tcPr>
            <w:tcW w:w="2280" w:type="dxa"/>
            <w:vAlign w:val="center"/>
          </w:tcPr>
          <w:p w14:paraId="238AF674" w14:textId="77777777" w:rsidR="004077A1" w:rsidRDefault="00000000">
            <w:r>
              <w:rPr>
                <w:rFonts w:ascii="Times New Roman" w:hAnsi="Times New Roman"/>
                <w:sz w:val="20"/>
              </w:rPr>
              <w:t>Tampilan halaman login. Terhubung ke AuthBloc untuk menampilkan status loading saat proses login berlangsung.</w:t>
            </w:r>
          </w:p>
        </w:tc>
      </w:tr>
      <w:tr w:rsidR="004077A1" w:rsidRPr="00302C4D" w14:paraId="6AC09C61" w14:textId="77777777">
        <w:trPr>
          <w:jc w:val="center"/>
        </w:trPr>
        <w:tc>
          <w:tcPr>
            <w:tcW w:w="2280" w:type="dxa"/>
            <w:vAlign w:val="center"/>
          </w:tcPr>
          <w:p w14:paraId="7864897C" w14:textId="77777777" w:rsidR="004077A1" w:rsidRDefault="00000000">
            <w:pPr>
              <w:jc w:val="center"/>
            </w:pPr>
            <w:r>
              <w:rPr>
                <w:rFonts w:ascii="Times New Roman" w:hAnsi="Times New Roman"/>
                <w:sz w:val="20"/>
              </w:rPr>
              <w:t>3</w:t>
            </w:r>
          </w:p>
        </w:tc>
        <w:tc>
          <w:tcPr>
            <w:tcW w:w="2280" w:type="dxa"/>
            <w:vAlign w:val="center"/>
          </w:tcPr>
          <w:p w14:paraId="43FB63C4" w14:textId="77777777" w:rsidR="004077A1" w:rsidRDefault="00000000">
            <w:r>
              <w:rPr>
                <w:rFonts w:ascii="Courier New" w:hAnsi="Courier New"/>
                <w:b/>
                <w:sz w:val="20"/>
              </w:rPr>
              <w:t>login_usecase.dart</w:t>
            </w:r>
          </w:p>
        </w:tc>
        <w:tc>
          <w:tcPr>
            <w:tcW w:w="2280" w:type="dxa"/>
            <w:vAlign w:val="center"/>
          </w:tcPr>
          <w:p w14:paraId="1E2F2AA6" w14:textId="77777777" w:rsidR="004077A1" w:rsidRDefault="00000000">
            <w:r>
              <w:rPr>
                <w:rFonts w:ascii="Courier New" w:hAnsi="Courier New"/>
                <w:color w:val="505050"/>
                <w:sz w:val="18"/>
              </w:rPr>
              <w:t>features/auth/domain/usecases/</w:t>
            </w:r>
          </w:p>
        </w:tc>
        <w:tc>
          <w:tcPr>
            <w:tcW w:w="2280" w:type="dxa"/>
            <w:vAlign w:val="center"/>
          </w:tcPr>
          <w:p w14:paraId="1283F0FC" w14:textId="77777777" w:rsidR="004077A1" w:rsidRPr="00302C4D" w:rsidRDefault="00000000">
            <w:pPr>
              <w:rPr>
                <w:lang w:val="sv-SE"/>
              </w:rPr>
            </w:pPr>
            <w:r w:rsidRPr="00302C4D">
              <w:rPr>
                <w:rFonts w:ascii="Times New Roman" w:hAnsi="Times New Roman"/>
                <w:sz w:val="20"/>
                <w:lang w:val="sv-SE"/>
              </w:rPr>
              <w:t>Logika bisnis proses login. Memvalidasi input dan meneruskan ke repository.</w:t>
            </w:r>
          </w:p>
        </w:tc>
      </w:tr>
      <w:tr w:rsidR="004077A1" w14:paraId="7E032A9A" w14:textId="77777777">
        <w:trPr>
          <w:jc w:val="center"/>
        </w:trPr>
        <w:tc>
          <w:tcPr>
            <w:tcW w:w="2280" w:type="dxa"/>
            <w:vAlign w:val="center"/>
          </w:tcPr>
          <w:p w14:paraId="7A3C3536" w14:textId="77777777" w:rsidR="004077A1" w:rsidRDefault="00000000">
            <w:pPr>
              <w:jc w:val="center"/>
            </w:pPr>
            <w:r>
              <w:rPr>
                <w:rFonts w:ascii="Times New Roman" w:hAnsi="Times New Roman"/>
                <w:sz w:val="20"/>
              </w:rPr>
              <w:t>4</w:t>
            </w:r>
          </w:p>
        </w:tc>
        <w:tc>
          <w:tcPr>
            <w:tcW w:w="2280" w:type="dxa"/>
            <w:vAlign w:val="center"/>
          </w:tcPr>
          <w:p w14:paraId="72D2621C" w14:textId="77777777" w:rsidR="004077A1" w:rsidRDefault="00000000">
            <w:r>
              <w:rPr>
                <w:rFonts w:ascii="Courier New" w:hAnsi="Courier New"/>
                <w:b/>
                <w:sz w:val="20"/>
              </w:rPr>
              <w:t>get_current_user_usecase.dart</w:t>
            </w:r>
          </w:p>
        </w:tc>
        <w:tc>
          <w:tcPr>
            <w:tcW w:w="2280" w:type="dxa"/>
            <w:vAlign w:val="center"/>
          </w:tcPr>
          <w:p w14:paraId="0C0AB201" w14:textId="77777777" w:rsidR="004077A1" w:rsidRDefault="00000000">
            <w:r>
              <w:rPr>
                <w:rFonts w:ascii="Courier New" w:hAnsi="Courier New"/>
                <w:color w:val="505050"/>
                <w:sz w:val="18"/>
              </w:rPr>
              <w:t>features/auth/domain/usecases/</w:t>
            </w:r>
          </w:p>
        </w:tc>
        <w:tc>
          <w:tcPr>
            <w:tcW w:w="2280" w:type="dxa"/>
            <w:vAlign w:val="center"/>
          </w:tcPr>
          <w:p w14:paraId="115B7E26" w14:textId="77777777" w:rsidR="004077A1" w:rsidRDefault="00000000">
            <w:r>
              <w:rPr>
                <w:rFonts w:ascii="Times New Roman" w:hAnsi="Times New Roman"/>
                <w:sz w:val="20"/>
              </w:rPr>
              <w:t>Use case untuk mengambil data pengguna yang sedang aktif/login.</w:t>
            </w:r>
          </w:p>
        </w:tc>
      </w:tr>
      <w:tr w:rsidR="004077A1" w14:paraId="04B7DCB6" w14:textId="77777777">
        <w:trPr>
          <w:jc w:val="center"/>
        </w:trPr>
        <w:tc>
          <w:tcPr>
            <w:tcW w:w="2280" w:type="dxa"/>
            <w:vAlign w:val="center"/>
          </w:tcPr>
          <w:p w14:paraId="5A865BFE" w14:textId="77777777" w:rsidR="004077A1" w:rsidRDefault="00000000">
            <w:pPr>
              <w:jc w:val="center"/>
            </w:pPr>
            <w:r>
              <w:rPr>
                <w:rFonts w:ascii="Times New Roman" w:hAnsi="Times New Roman"/>
                <w:sz w:val="20"/>
              </w:rPr>
              <w:t>5</w:t>
            </w:r>
          </w:p>
        </w:tc>
        <w:tc>
          <w:tcPr>
            <w:tcW w:w="2280" w:type="dxa"/>
            <w:vAlign w:val="center"/>
          </w:tcPr>
          <w:p w14:paraId="6F83F776" w14:textId="77777777" w:rsidR="004077A1" w:rsidRDefault="00000000">
            <w:r>
              <w:rPr>
                <w:rFonts w:ascii="Courier New" w:hAnsi="Courier New"/>
                <w:b/>
                <w:sz w:val="20"/>
              </w:rPr>
              <w:t>logout_usecase.dart</w:t>
            </w:r>
          </w:p>
        </w:tc>
        <w:tc>
          <w:tcPr>
            <w:tcW w:w="2280" w:type="dxa"/>
            <w:vAlign w:val="center"/>
          </w:tcPr>
          <w:p w14:paraId="34B9620E" w14:textId="77777777" w:rsidR="004077A1" w:rsidRDefault="00000000">
            <w:r>
              <w:rPr>
                <w:rFonts w:ascii="Courier New" w:hAnsi="Courier New"/>
                <w:color w:val="505050"/>
                <w:sz w:val="18"/>
              </w:rPr>
              <w:t>features/auth/domain/usecases/</w:t>
            </w:r>
          </w:p>
        </w:tc>
        <w:tc>
          <w:tcPr>
            <w:tcW w:w="2280" w:type="dxa"/>
            <w:vAlign w:val="center"/>
          </w:tcPr>
          <w:p w14:paraId="46F3740C" w14:textId="77777777" w:rsidR="004077A1" w:rsidRDefault="00000000">
            <w:r>
              <w:rPr>
                <w:rFonts w:ascii="Times New Roman" w:hAnsi="Times New Roman"/>
                <w:sz w:val="20"/>
              </w:rPr>
              <w:t>Use case untuk proses logout dan menghapus sesi pengguna.</w:t>
            </w:r>
          </w:p>
        </w:tc>
      </w:tr>
      <w:tr w:rsidR="004077A1" w:rsidRPr="00302C4D" w14:paraId="705707FA" w14:textId="77777777">
        <w:trPr>
          <w:jc w:val="center"/>
        </w:trPr>
        <w:tc>
          <w:tcPr>
            <w:tcW w:w="2280" w:type="dxa"/>
            <w:vAlign w:val="center"/>
          </w:tcPr>
          <w:p w14:paraId="1C9AD842" w14:textId="77777777" w:rsidR="004077A1" w:rsidRDefault="00000000">
            <w:pPr>
              <w:jc w:val="center"/>
            </w:pPr>
            <w:r>
              <w:rPr>
                <w:rFonts w:ascii="Times New Roman" w:hAnsi="Times New Roman"/>
                <w:sz w:val="20"/>
              </w:rPr>
              <w:t>6</w:t>
            </w:r>
          </w:p>
        </w:tc>
        <w:tc>
          <w:tcPr>
            <w:tcW w:w="2280" w:type="dxa"/>
            <w:vAlign w:val="center"/>
          </w:tcPr>
          <w:p w14:paraId="7B6720E8" w14:textId="77777777" w:rsidR="004077A1" w:rsidRDefault="00000000">
            <w:r>
              <w:rPr>
                <w:rFonts w:ascii="Courier New" w:hAnsi="Courier New"/>
                <w:b/>
                <w:sz w:val="20"/>
              </w:rPr>
              <w:t>auth_repository.dart</w:t>
            </w:r>
          </w:p>
        </w:tc>
        <w:tc>
          <w:tcPr>
            <w:tcW w:w="2280" w:type="dxa"/>
            <w:vAlign w:val="center"/>
          </w:tcPr>
          <w:p w14:paraId="3E6668AE" w14:textId="77777777" w:rsidR="004077A1" w:rsidRDefault="00000000">
            <w:r>
              <w:rPr>
                <w:rFonts w:ascii="Courier New" w:hAnsi="Courier New"/>
                <w:color w:val="505050"/>
                <w:sz w:val="18"/>
              </w:rPr>
              <w:t>features/auth/domain/repositories/</w:t>
            </w:r>
          </w:p>
        </w:tc>
        <w:tc>
          <w:tcPr>
            <w:tcW w:w="2280" w:type="dxa"/>
            <w:vAlign w:val="center"/>
          </w:tcPr>
          <w:p w14:paraId="79CAB38C" w14:textId="77777777" w:rsidR="004077A1" w:rsidRPr="00302C4D" w:rsidRDefault="00000000">
            <w:pPr>
              <w:rPr>
                <w:lang w:val="sv-SE"/>
              </w:rPr>
            </w:pPr>
            <w:r w:rsidRPr="00302C4D">
              <w:rPr>
                <w:rFonts w:ascii="Times New Roman" w:hAnsi="Times New Roman"/>
                <w:sz w:val="20"/>
                <w:lang w:val="sv-SE"/>
              </w:rPr>
              <w:t>Antarmuka (kontrak) repository autentikasi. Berisi definisi method tanpa implementasi.</w:t>
            </w:r>
          </w:p>
        </w:tc>
      </w:tr>
      <w:tr w:rsidR="004077A1" w:rsidRPr="00302C4D" w14:paraId="2269425E" w14:textId="77777777">
        <w:trPr>
          <w:jc w:val="center"/>
        </w:trPr>
        <w:tc>
          <w:tcPr>
            <w:tcW w:w="2280" w:type="dxa"/>
            <w:vAlign w:val="center"/>
          </w:tcPr>
          <w:p w14:paraId="55DA076B" w14:textId="77777777" w:rsidR="004077A1" w:rsidRDefault="00000000">
            <w:pPr>
              <w:jc w:val="center"/>
            </w:pPr>
            <w:r>
              <w:rPr>
                <w:rFonts w:ascii="Times New Roman" w:hAnsi="Times New Roman"/>
                <w:sz w:val="20"/>
              </w:rPr>
              <w:t>7</w:t>
            </w:r>
          </w:p>
        </w:tc>
        <w:tc>
          <w:tcPr>
            <w:tcW w:w="2280" w:type="dxa"/>
            <w:vAlign w:val="center"/>
          </w:tcPr>
          <w:p w14:paraId="285B689E" w14:textId="77777777" w:rsidR="004077A1" w:rsidRDefault="00000000">
            <w:r>
              <w:rPr>
                <w:rFonts w:ascii="Courier New" w:hAnsi="Courier New"/>
                <w:b/>
                <w:sz w:val="20"/>
              </w:rPr>
              <w:t>auth_repository_impl.dart</w:t>
            </w:r>
          </w:p>
        </w:tc>
        <w:tc>
          <w:tcPr>
            <w:tcW w:w="2280" w:type="dxa"/>
            <w:vAlign w:val="center"/>
          </w:tcPr>
          <w:p w14:paraId="55C93995" w14:textId="77777777" w:rsidR="004077A1" w:rsidRDefault="00000000">
            <w:r>
              <w:rPr>
                <w:rFonts w:ascii="Courier New" w:hAnsi="Courier New"/>
                <w:color w:val="505050"/>
                <w:sz w:val="18"/>
              </w:rPr>
              <w:t>features/auth/data/repositories/</w:t>
            </w:r>
          </w:p>
        </w:tc>
        <w:tc>
          <w:tcPr>
            <w:tcW w:w="2280" w:type="dxa"/>
            <w:vAlign w:val="center"/>
          </w:tcPr>
          <w:p w14:paraId="23B2EE36" w14:textId="77777777" w:rsidR="004077A1" w:rsidRPr="00302C4D" w:rsidRDefault="00000000">
            <w:pPr>
              <w:rPr>
                <w:lang w:val="sv-SE"/>
              </w:rPr>
            </w:pPr>
            <w:r w:rsidRPr="00302C4D">
              <w:rPr>
                <w:rFonts w:ascii="Times New Roman" w:hAnsi="Times New Roman"/>
                <w:sz w:val="20"/>
                <w:lang w:val="sv-SE"/>
              </w:rPr>
              <w:t>Implementasi nyata dari auth_repository.dart. Mengakses database lokal untuk validasi login.</w:t>
            </w:r>
          </w:p>
        </w:tc>
      </w:tr>
      <w:tr w:rsidR="004077A1" w:rsidRPr="00302C4D" w14:paraId="29B82981" w14:textId="77777777">
        <w:trPr>
          <w:jc w:val="center"/>
        </w:trPr>
        <w:tc>
          <w:tcPr>
            <w:tcW w:w="2280" w:type="dxa"/>
            <w:vAlign w:val="center"/>
          </w:tcPr>
          <w:p w14:paraId="3B23E531" w14:textId="77777777" w:rsidR="004077A1" w:rsidRDefault="00000000">
            <w:pPr>
              <w:jc w:val="center"/>
            </w:pPr>
            <w:r>
              <w:rPr>
                <w:rFonts w:ascii="Times New Roman" w:hAnsi="Times New Roman"/>
                <w:sz w:val="20"/>
              </w:rPr>
              <w:t>8</w:t>
            </w:r>
          </w:p>
        </w:tc>
        <w:tc>
          <w:tcPr>
            <w:tcW w:w="2280" w:type="dxa"/>
            <w:vAlign w:val="center"/>
          </w:tcPr>
          <w:p w14:paraId="6B1C68DB" w14:textId="77777777" w:rsidR="004077A1" w:rsidRDefault="00000000">
            <w:r>
              <w:rPr>
                <w:rFonts w:ascii="Courier New" w:hAnsi="Courier New"/>
                <w:b/>
                <w:sz w:val="20"/>
              </w:rPr>
              <w:t>user.dart (entity)</w:t>
            </w:r>
          </w:p>
        </w:tc>
        <w:tc>
          <w:tcPr>
            <w:tcW w:w="2280" w:type="dxa"/>
            <w:vAlign w:val="center"/>
          </w:tcPr>
          <w:p w14:paraId="3BEF9484" w14:textId="77777777" w:rsidR="004077A1" w:rsidRDefault="00000000">
            <w:r>
              <w:rPr>
                <w:rFonts w:ascii="Courier New" w:hAnsi="Courier New"/>
                <w:color w:val="505050"/>
                <w:sz w:val="18"/>
              </w:rPr>
              <w:t>features/auth/domain/entities/</w:t>
            </w:r>
          </w:p>
        </w:tc>
        <w:tc>
          <w:tcPr>
            <w:tcW w:w="2280" w:type="dxa"/>
            <w:vAlign w:val="center"/>
          </w:tcPr>
          <w:p w14:paraId="712168A3" w14:textId="77777777" w:rsidR="004077A1" w:rsidRPr="00302C4D" w:rsidRDefault="00000000">
            <w:pPr>
              <w:rPr>
                <w:lang w:val="sv-SE"/>
              </w:rPr>
            </w:pPr>
            <w:r w:rsidRPr="00302C4D">
              <w:rPr>
                <w:rFonts w:ascii="Times New Roman" w:hAnsi="Times New Roman"/>
                <w:sz w:val="20"/>
                <w:lang w:val="sv-SE"/>
              </w:rPr>
              <w:t>Model data pengguna di lapisan domain. Tidak tergantung pada database maupun UI.</w:t>
            </w:r>
          </w:p>
        </w:tc>
      </w:tr>
      <w:tr w:rsidR="004077A1" w14:paraId="46566EF0" w14:textId="77777777">
        <w:trPr>
          <w:jc w:val="center"/>
        </w:trPr>
        <w:tc>
          <w:tcPr>
            <w:tcW w:w="2280" w:type="dxa"/>
            <w:vAlign w:val="center"/>
          </w:tcPr>
          <w:p w14:paraId="191D101C" w14:textId="77777777" w:rsidR="004077A1" w:rsidRDefault="00000000">
            <w:pPr>
              <w:jc w:val="center"/>
            </w:pPr>
            <w:r>
              <w:rPr>
                <w:rFonts w:ascii="Times New Roman" w:hAnsi="Times New Roman"/>
                <w:sz w:val="20"/>
              </w:rPr>
              <w:t>9</w:t>
            </w:r>
          </w:p>
        </w:tc>
        <w:tc>
          <w:tcPr>
            <w:tcW w:w="2280" w:type="dxa"/>
            <w:vAlign w:val="center"/>
          </w:tcPr>
          <w:p w14:paraId="0AFFB846" w14:textId="77777777" w:rsidR="004077A1" w:rsidRDefault="00000000">
            <w:r>
              <w:rPr>
                <w:rFonts w:ascii="Courier New" w:hAnsi="Courier New"/>
                <w:b/>
                <w:sz w:val="20"/>
              </w:rPr>
              <w:t>stock_bloc.dart</w:t>
            </w:r>
          </w:p>
        </w:tc>
        <w:tc>
          <w:tcPr>
            <w:tcW w:w="2280" w:type="dxa"/>
            <w:vAlign w:val="center"/>
          </w:tcPr>
          <w:p w14:paraId="0F4D0E74" w14:textId="77777777" w:rsidR="004077A1" w:rsidRDefault="00000000">
            <w:r>
              <w:rPr>
                <w:rFonts w:ascii="Courier New" w:hAnsi="Courier New"/>
                <w:color w:val="505050"/>
                <w:sz w:val="18"/>
              </w:rPr>
              <w:t>features/stock/presentation/bloc/</w:t>
            </w:r>
          </w:p>
        </w:tc>
        <w:tc>
          <w:tcPr>
            <w:tcW w:w="2280" w:type="dxa"/>
            <w:vAlign w:val="center"/>
          </w:tcPr>
          <w:p w14:paraId="1A303463" w14:textId="77777777" w:rsidR="004077A1" w:rsidRDefault="00000000">
            <w:r>
              <w:rPr>
                <w:rFonts w:ascii="Times New Roman" w:hAnsi="Times New Roman"/>
                <w:sz w:val="20"/>
              </w:rPr>
              <w:t xml:space="preserve">Mengelola state halaman Stok. Menangani event LoadProducts, AddProduct, UpdateProduct, </w:t>
            </w:r>
            <w:r>
              <w:rPr>
                <w:rFonts w:ascii="Times New Roman" w:hAnsi="Times New Roman"/>
                <w:sz w:val="20"/>
              </w:rPr>
              <w:lastRenderedPageBreak/>
              <w:t>DeleteProduct.</w:t>
            </w:r>
          </w:p>
        </w:tc>
      </w:tr>
      <w:tr w:rsidR="004077A1" w:rsidRPr="00302C4D" w14:paraId="1DCFE6A4" w14:textId="77777777">
        <w:trPr>
          <w:jc w:val="center"/>
        </w:trPr>
        <w:tc>
          <w:tcPr>
            <w:tcW w:w="2280" w:type="dxa"/>
            <w:vAlign w:val="center"/>
          </w:tcPr>
          <w:p w14:paraId="7CEAD722" w14:textId="77777777" w:rsidR="004077A1" w:rsidRDefault="00000000">
            <w:pPr>
              <w:jc w:val="center"/>
            </w:pPr>
            <w:r>
              <w:rPr>
                <w:rFonts w:ascii="Times New Roman" w:hAnsi="Times New Roman"/>
                <w:sz w:val="20"/>
              </w:rPr>
              <w:lastRenderedPageBreak/>
              <w:t>10</w:t>
            </w:r>
          </w:p>
        </w:tc>
        <w:tc>
          <w:tcPr>
            <w:tcW w:w="2280" w:type="dxa"/>
            <w:vAlign w:val="center"/>
          </w:tcPr>
          <w:p w14:paraId="584C2D69" w14:textId="77777777" w:rsidR="004077A1" w:rsidRDefault="00000000">
            <w:r>
              <w:rPr>
                <w:rFonts w:ascii="Courier New" w:hAnsi="Courier New"/>
                <w:b/>
                <w:sz w:val="20"/>
              </w:rPr>
              <w:t>stock_page.dart</w:t>
            </w:r>
          </w:p>
        </w:tc>
        <w:tc>
          <w:tcPr>
            <w:tcW w:w="2280" w:type="dxa"/>
            <w:vAlign w:val="center"/>
          </w:tcPr>
          <w:p w14:paraId="7D76EAEF" w14:textId="77777777" w:rsidR="004077A1" w:rsidRDefault="00000000">
            <w:r>
              <w:rPr>
                <w:rFonts w:ascii="Courier New" w:hAnsi="Courier New"/>
                <w:color w:val="505050"/>
                <w:sz w:val="18"/>
              </w:rPr>
              <w:t>features/stock/presentation/pages/</w:t>
            </w:r>
          </w:p>
        </w:tc>
        <w:tc>
          <w:tcPr>
            <w:tcW w:w="2280" w:type="dxa"/>
            <w:vAlign w:val="center"/>
          </w:tcPr>
          <w:p w14:paraId="561FD234" w14:textId="77777777" w:rsidR="004077A1" w:rsidRPr="00302C4D" w:rsidRDefault="00000000">
            <w:pPr>
              <w:rPr>
                <w:lang w:val="sv-SE"/>
              </w:rPr>
            </w:pPr>
            <w:r w:rsidRPr="00302C4D">
              <w:rPr>
                <w:rFonts w:ascii="Times New Roman" w:hAnsi="Times New Roman"/>
                <w:sz w:val="20"/>
                <w:lang w:val="sv-SE"/>
              </w:rPr>
              <w:t>Tampilan halaman manajemen stok produk. Menampilkan daftar produk dan status kadaluarsa.</w:t>
            </w:r>
          </w:p>
        </w:tc>
      </w:tr>
      <w:tr w:rsidR="004077A1" w14:paraId="5D23209A" w14:textId="77777777">
        <w:trPr>
          <w:jc w:val="center"/>
        </w:trPr>
        <w:tc>
          <w:tcPr>
            <w:tcW w:w="2280" w:type="dxa"/>
            <w:vAlign w:val="center"/>
          </w:tcPr>
          <w:p w14:paraId="4BCFDB92" w14:textId="77777777" w:rsidR="004077A1" w:rsidRDefault="00000000">
            <w:pPr>
              <w:jc w:val="center"/>
            </w:pPr>
            <w:r>
              <w:rPr>
                <w:rFonts w:ascii="Times New Roman" w:hAnsi="Times New Roman"/>
                <w:sz w:val="20"/>
              </w:rPr>
              <w:t>11</w:t>
            </w:r>
          </w:p>
        </w:tc>
        <w:tc>
          <w:tcPr>
            <w:tcW w:w="2280" w:type="dxa"/>
            <w:vAlign w:val="center"/>
          </w:tcPr>
          <w:p w14:paraId="00276083" w14:textId="77777777" w:rsidR="004077A1" w:rsidRDefault="00000000">
            <w:r>
              <w:rPr>
                <w:rFonts w:ascii="Courier New" w:hAnsi="Courier New"/>
                <w:b/>
                <w:sz w:val="20"/>
              </w:rPr>
              <w:t>get_all_products_usecase.dart</w:t>
            </w:r>
          </w:p>
        </w:tc>
        <w:tc>
          <w:tcPr>
            <w:tcW w:w="2280" w:type="dxa"/>
            <w:vAlign w:val="center"/>
          </w:tcPr>
          <w:p w14:paraId="01AE275C" w14:textId="77777777" w:rsidR="004077A1" w:rsidRDefault="00000000">
            <w:r>
              <w:rPr>
                <w:rFonts w:ascii="Courier New" w:hAnsi="Courier New"/>
                <w:color w:val="505050"/>
                <w:sz w:val="18"/>
              </w:rPr>
              <w:t>features/stock/domain/usecases/</w:t>
            </w:r>
          </w:p>
        </w:tc>
        <w:tc>
          <w:tcPr>
            <w:tcW w:w="2280" w:type="dxa"/>
            <w:vAlign w:val="center"/>
          </w:tcPr>
          <w:p w14:paraId="11289685" w14:textId="77777777" w:rsidR="004077A1" w:rsidRDefault="00000000">
            <w:r>
              <w:rPr>
                <w:rFonts w:ascii="Times New Roman" w:hAnsi="Times New Roman"/>
                <w:sz w:val="20"/>
              </w:rPr>
              <w:t>Mengambil seluruh data produk dari repository.</w:t>
            </w:r>
          </w:p>
        </w:tc>
      </w:tr>
      <w:tr w:rsidR="004077A1" w:rsidRPr="00302C4D" w14:paraId="2C238C70" w14:textId="77777777">
        <w:trPr>
          <w:jc w:val="center"/>
        </w:trPr>
        <w:tc>
          <w:tcPr>
            <w:tcW w:w="2280" w:type="dxa"/>
            <w:vAlign w:val="center"/>
          </w:tcPr>
          <w:p w14:paraId="27A6AC05" w14:textId="77777777" w:rsidR="004077A1" w:rsidRDefault="00000000">
            <w:pPr>
              <w:jc w:val="center"/>
            </w:pPr>
            <w:r>
              <w:rPr>
                <w:rFonts w:ascii="Times New Roman" w:hAnsi="Times New Roman"/>
                <w:sz w:val="20"/>
              </w:rPr>
              <w:t>12</w:t>
            </w:r>
          </w:p>
        </w:tc>
        <w:tc>
          <w:tcPr>
            <w:tcW w:w="2280" w:type="dxa"/>
            <w:vAlign w:val="center"/>
          </w:tcPr>
          <w:p w14:paraId="4022058C" w14:textId="77777777" w:rsidR="004077A1" w:rsidRDefault="00000000">
            <w:r>
              <w:rPr>
                <w:rFonts w:ascii="Courier New" w:hAnsi="Courier New"/>
                <w:b/>
                <w:sz w:val="20"/>
              </w:rPr>
              <w:t>add_product_usecase.dart</w:t>
            </w:r>
          </w:p>
        </w:tc>
        <w:tc>
          <w:tcPr>
            <w:tcW w:w="2280" w:type="dxa"/>
            <w:vAlign w:val="center"/>
          </w:tcPr>
          <w:p w14:paraId="743B9B81" w14:textId="77777777" w:rsidR="004077A1" w:rsidRDefault="00000000">
            <w:r>
              <w:rPr>
                <w:rFonts w:ascii="Courier New" w:hAnsi="Courier New"/>
                <w:color w:val="505050"/>
                <w:sz w:val="18"/>
              </w:rPr>
              <w:t>features/stock/domain/usecases/</w:t>
            </w:r>
          </w:p>
        </w:tc>
        <w:tc>
          <w:tcPr>
            <w:tcW w:w="2280" w:type="dxa"/>
            <w:vAlign w:val="center"/>
          </w:tcPr>
          <w:p w14:paraId="2DC9A74A" w14:textId="77777777" w:rsidR="004077A1" w:rsidRPr="00302C4D" w:rsidRDefault="00000000">
            <w:pPr>
              <w:rPr>
                <w:lang w:val="sv-SE"/>
              </w:rPr>
            </w:pPr>
            <w:r w:rsidRPr="00302C4D">
              <w:rPr>
                <w:rFonts w:ascii="Times New Roman" w:hAnsi="Times New Roman"/>
                <w:sz w:val="20"/>
                <w:lang w:val="sv-SE"/>
              </w:rPr>
              <w:t>Logika bisnis menambahkan produk baru ke stok.</w:t>
            </w:r>
          </w:p>
        </w:tc>
      </w:tr>
      <w:tr w:rsidR="004077A1" w:rsidRPr="00302C4D" w14:paraId="6E361440" w14:textId="77777777">
        <w:trPr>
          <w:jc w:val="center"/>
        </w:trPr>
        <w:tc>
          <w:tcPr>
            <w:tcW w:w="2280" w:type="dxa"/>
            <w:vAlign w:val="center"/>
          </w:tcPr>
          <w:p w14:paraId="6ACF7442" w14:textId="77777777" w:rsidR="004077A1" w:rsidRDefault="00000000">
            <w:pPr>
              <w:jc w:val="center"/>
            </w:pPr>
            <w:r>
              <w:rPr>
                <w:rFonts w:ascii="Times New Roman" w:hAnsi="Times New Roman"/>
                <w:sz w:val="20"/>
              </w:rPr>
              <w:t>13</w:t>
            </w:r>
          </w:p>
        </w:tc>
        <w:tc>
          <w:tcPr>
            <w:tcW w:w="2280" w:type="dxa"/>
            <w:vAlign w:val="center"/>
          </w:tcPr>
          <w:p w14:paraId="33AC046F" w14:textId="77777777" w:rsidR="004077A1" w:rsidRDefault="00000000">
            <w:r>
              <w:rPr>
                <w:rFonts w:ascii="Courier New" w:hAnsi="Courier New"/>
                <w:b/>
                <w:sz w:val="20"/>
              </w:rPr>
              <w:t>update_product_usecase.dart</w:t>
            </w:r>
          </w:p>
        </w:tc>
        <w:tc>
          <w:tcPr>
            <w:tcW w:w="2280" w:type="dxa"/>
            <w:vAlign w:val="center"/>
          </w:tcPr>
          <w:p w14:paraId="6932E4EC" w14:textId="77777777" w:rsidR="004077A1" w:rsidRDefault="00000000">
            <w:r>
              <w:rPr>
                <w:rFonts w:ascii="Courier New" w:hAnsi="Courier New"/>
                <w:color w:val="505050"/>
                <w:sz w:val="18"/>
              </w:rPr>
              <w:t>features/stock/domain/usecases/</w:t>
            </w:r>
          </w:p>
        </w:tc>
        <w:tc>
          <w:tcPr>
            <w:tcW w:w="2280" w:type="dxa"/>
            <w:vAlign w:val="center"/>
          </w:tcPr>
          <w:p w14:paraId="60852054" w14:textId="77777777" w:rsidR="004077A1" w:rsidRPr="00302C4D" w:rsidRDefault="00000000">
            <w:pPr>
              <w:rPr>
                <w:lang w:val="sv-SE"/>
              </w:rPr>
            </w:pPr>
            <w:r w:rsidRPr="00302C4D">
              <w:rPr>
                <w:rFonts w:ascii="Times New Roman" w:hAnsi="Times New Roman"/>
                <w:sz w:val="20"/>
                <w:lang w:val="sv-SE"/>
              </w:rPr>
              <w:t>Logika bisnis memperbarui data produk yang sudah ada.</w:t>
            </w:r>
          </w:p>
        </w:tc>
      </w:tr>
      <w:tr w:rsidR="004077A1" w:rsidRPr="00302C4D" w14:paraId="0DA424CB" w14:textId="77777777">
        <w:trPr>
          <w:jc w:val="center"/>
        </w:trPr>
        <w:tc>
          <w:tcPr>
            <w:tcW w:w="2280" w:type="dxa"/>
            <w:vAlign w:val="center"/>
          </w:tcPr>
          <w:p w14:paraId="2BB3BE02" w14:textId="77777777" w:rsidR="004077A1" w:rsidRDefault="00000000">
            <w:pPr>
              <w:jc w:val="center"/>
            </w:pPr>
            <w:r>
              <w:rPr>
                <w:rFonts w:ascii="Times New Roman" w:hAnsi="Times New Roman"/>
                <w:sz w:val="20"/>
              </w:rPr>
              <w:t>14</w:t>
            </w:r>
          </w:p>
        </w:tc>
        <w:tc>
          <w:tcPr>
            <w:tcW w:w="2280" w:type="dxa"/>
            <w:vAlign w:val="center"/>
          </w:tcPr>
          <w:p w14:paraId="298D15CA" w14:textId="77777777" w:rsidR="004077A1" w:rsidRDefault="00000000">
            <w:r>
              <w:rPr>
                <w:rFonts w:ascii="Courier New" w:hAnsi="Courier New"/>
                <w:b/>
                <w:sz w:val="20"/>
              </w:rPr>
              <w:t>delete_product_usecase.dart</w:t>
            </w:r>
          </w:p>
        </w:tc>
        <w:tc>
          <w:tcPr>
            <w:tcW w:w="2280" w:type="dxa"/>
            <w:vAlign w:val="center"/>
          </w:tcPr>
          <w:p w14:paraId="2489AFAA" w14:textId="77777777" w:rsidR="004077A1" w:rsidRDefault="00000000">
            <w:r>
              <w:rPr>
                <w:rFonts w:ascii="Courier New" w:hAnsi="Courier New"/>
                <w:color w:val="505050"/>
                <w:sz w:val="18"/>
              </w:rPr>
              <w:t>features/stock/domain/usecases/</w:t>
            </w:r>
          </w:p>
        </w:tc>
        <w:tc>
          <w:tcPr>
            <w:tcW w:w="2280" w:type="dxa"/>
            <w:vAlign w:val="center"/>
          </w:tcPr>
          <w:p w14:paraId="5124D8F6" w14:textId="77777777" w:rsidR="004077A1" w:rsidRPr="00302C4D" w:rsidRDefault="00000000">
            <w:pPr>
              <w:rPr>
                <w:lang w:val="sv-SE"/>
              </w:rPr>
            </w:pPr>
            <w:r w:rsidRPr="00302C4D">
              <w:rPr>
                <w:rFonts w:ascii="Times New Roman" w:hAnsi="Times New Roman"/>
                <w:sz w:val="20"/>
                <w:lang w:val="sv-SE"/>
              </w:rPr>
              <w:t>Logika bisnis menghapus produk dari stok.</w:t>
            </w:r>
          </w:p>
        </w:tc>
      </w:tr>
      <w:tr w:rsidR="004077A1" w:rsidRPr="00302C4D" w14:paraId="29131502" w14:textId="77777777">
        <w:trPr>
          <w:jc w:val="center"/>
        </w:trPr>
        <w:tc>
          <w:tcPr>
            <w:tcW w:w="2280" w:type="dxa"/>
            <w:vAlign w:val="center"/>
          </w:tcPr>
          <w:p w14:paraId="6D2447E6" w14:textId="77777777" w:rsidR="004077A1" w:rsidRDefault="00000000">
            <w:pPr>
              <w:jc w:val="center"/>
            </w:pPr>
            <w:r>
              <w:rPr>
                <w:rFonts w:ascii="Times New Roman" w:hAnsi="Times New Roman"/>
                <w:sz w:val="20"/>
              </w:rPr>
              <w:t>15</w:t>
            </w:r>
          </w:p>
        </w:tc>
        <w:tc>
          <w:tcPr>
            <w:tcW w:w="2280" w:type="dxa"/>
            <w:vAlign w:val="center"/>
          </w:tcPr>
          <w:p w14:paraId="23E73FB0" w14:textId="77777777" w:rsidR="004077A1" w:rsidRDefault="00000000">
            <w:r>
              <w:rPr>
                <w:rFonts w:ascii="Courier New" w:hAnsi="Courier New"/>
                <w:b/>
                <w:sz w:val="20"/>
              </w:rPr>
              <w:t>stock_repository.dart</w:t>
            </w:r>
          </w:p>
        </w:tc>
        <w:tc>
          <w:tcPr>
            <w:tcW w:w="2280" w:type="dxa"/>
            <w:vAlign w:val="center"/>
          </w:tcPr>
          <w:p w14:paraId="79830399" w14:textId="77777777" w:rsidR="004077A1" w:rsidRDefault="00000000">
            <w:r>
              <w:rPr>
                <w:rFonts w:ascii="Courier New" w:hAnsi="Courier New"/>
                <w:color w:val="505050"/>
                <w:sz w:val="18"/>
              </w:rPr>
              <w:t>features/stock/domain/repositories/</w:t>
            </w:r>
          </w:p>
        </w:tc>
        <w:tc>
          <w:tcPr>
            <w:tcW w:w="2280" w:type="dxa"/>
            <w:vAlign w:val="center"/>
          </w:tcPr>
          <w:p w14:paraId="322DFB6B" w14:textId="77777777" w:rsidR="004077A1" w:rsidRPr="00302C4D" w:rsidRDefault="00000000">
            <w:pPr>
              <w:rPr>
                <w:lang w:val="sv-SE"/>
              </w:rPr>
            </w:pPr>
            <w:r w:rsidRPr="00302C4D">
              <w:rPr>
                <w:rFonts w:ascii="Times New Roman" w:hAnsi="Times New Roman"/>
                <w:sz w:val="20"/>
                <w:lang w:val="sv-SE"/>
              </w:rPr>
              <w:t>Antarmuka (kontrak) repository stok produk.</w:t>
            </w:r>
          </w:p>
        </w:tc>
      </w:tr>
      <w:tr w:rsidR="004077A1" w14:paraId="164C8262" w14:textId="77777777">
        <w:trPr>
          <w:jc w:val="center"/>
        </w:trPr>
        <w:tc>
          <w:tcPr>
            <w:tcW w:w="2280" w:type="dxa"/>
            <w:vAlign w:val="center"/>
          </w:tcPr>
          <w:p w14:paraId="5C19BF19" w14:textId="77777777" w:rsidR="004077A1" w:rsidRDefault="00000000">
            <w:pPr>
              <w:jc w:val="center"/>
            </w:pPr>
            <w:r>
              <w:rPr>
                <w:rFonts w:ascii="Times New Roman" w:hAnsi="Times New Roman"/>
                <w:sz w:val="20"/>
              </w:rPr>
              <w:t>16</w:t>
            </w:r>
          </w:p>
        </w:tc>
        <w:tc>
          <w:tcPr>
            <w:tcW w:w="2280" w:type="dxa"/>
            <w:vAlign w:val="center"/>
          </w:tcPr>
          <w:p w14:paraId="62C505F6" w14:textId="77777777" w:rsidR="004077A1" w:rsidRDefault="00000000">
            <w:r>
              <w:rPr>
                <w:rFonts w:ascii="Courier New" w:hAnsi="Courier New"/>
                <w:b/>
                <w:sz w:val="20"/>
              </w:rPr>
              <w:t>stock_repository_impl.dart</w:t>
            </w:r>
          </w:p>
        </w:tc>
        <w:tc>
          <w:tcPr>
            <w:tcW w:w="2280" w:type="dxa"/>
            <w:vAlign w:val="center"/>
          </w:tcPr>
          <w:p w14:paraId="3B828D14" w14:textId="77777777" w:rsidR="004077A1" w:rsidRDefault="00000000">
            <w:r>
              <w:rPr>
                <w:rFonts w:ascii="Courier New" w:hAnsi="Courier New"/>
                <w:color w:val="505050"/>
                <w:sz w:val="18"/>
              </w:rPr>
              <w:t>features/stock/data/repositories/</w:t>
            </w:r>
          </w:p>
        </w:tc>
        <w:tc>
          <w:tcPr>
            <w:tcW w:w="2280" w:type="dxa"/>
            <w:vAlign w:val="center"/>
          </w:tcPr>
          <w:p w14:paraId="1A6B0286" w14:textId="77777777" w:rsidR="004077A1" w:rsidRDefault="00000000">
            <w:r>
              <w:rPr>
                <w:rFonts w:ascii="Times New Roman" w:hAnsi="Times New Roman"/>
                <w:sz w:val="20"/>
              </w:rPr>
              <w:t>Implementasi nyata akses data stok ke database SQLite.</w:t>
            </w:r>
          </w:p>
        </w:tc>
      </w:tr>
      <w:tr w:rsidR="004077A1" w:rsidRPr="00302C4D" w14:paraId="2A28B3C3" w14:textId="77777777">
        <w:trPr>
          <w:jc w:val="center"/>
        </w:trPr>
        <w:tc>
          <w:tcPr>
            <w:tcW w:w="2280" w:type="dxa"/>
            <w:vAlign w:val="center"/>
          </w:tcPr>
          <w:p w14:paraId="1032A9D1" w14:textId="77777777" w:rsidR="004077A1" w:rsidRDefault="00000000">
            <w:pPr>
              <w:jc w:val="center"/>
            </w:pPr>
            <w:r>
              <w:rPr>
                <w:rFonts w:ascii="Times New Roman" w:hAnsi="Times New Roman"/>
                <w:sz w:val="20"/>
              </w:rPr>
              <w:t>17</w:t>
            </w:r>
          </w:p>
        </w:tc>
        <w:tc>
          <w:tcPr>
            <w:tcW w:w="2280" w:type="dxa"/>
            <w:vAlign w:val="center"/>
          </w:tcPr>
          <w:p w14:paraId="02A983F5" w14:textId="77777777" w:rsidR="004077A1" w:rsidRDefault="00000000">
            <w:r>
              <w:rPr>
                <w:rFonts w:ascii="Courier New" w:hAnsi="Courier New"/>
                <w:b/>
                <w:sz w:val="20"/>
              </w:rPr>
              <w:t>product.dart (entity)</w:t>
            </w:r>
          </w:p>
        </w:tc>
        <w:tc>
          <w:tcPr>
            <w:tcW w:w="2280" w:type="dxa"/>
            <w:vAlign w:val="center"/>
          </w:tcPr>
          <w:p w14:paraId="3C37F6FE" w14:textId="77777777" w:rsidR="004077A1" w:rsidRDefault="00000000">
            <w:r>
              <w:rPr>
                <w:rFonts w:ascii="Courier New" w:hAnsi="Courier New"/>
                <w:color w:val="505050"/>
                <w:sz w:val="18"/>
              </w:rPr>
              <w:t>features/stock/domain/entities/</w:t>
            </w:r>
          </w:p>
        </w:tc>
        <w:tc>
          <w:tcPr>
            <w:tcW w:w="2280" w:type="dxa"/>
            <w:vAlign w:val="center"/>
          </w:tcPr>
          <w:p w14:paraId="4A0B2F77" w14:textId="77777777" w:rsidR="004077A1" w:rsidRPr="00302C4D" w:rsidRDefault="00000000">
            <w:pPr>
              <w:rPr>
                <w:lang w:val="sv-SE"/>
              </w:rPr>
            </w:pPr>
            <w:r w:rsidRPr="00302C4D">
              <w:rPr>
                <w:rFonts w:ascii="Times New Roman" w:hAnsi="Times New Roman"/>
                <w:sz w:val="20"/>
                <w:lang w:val="sv-SE"/>
              </w:rPr>
              <w:t>Model data produk di lapisan domain.</w:t>
            </w:r>
          </w:p>
        </w:tc>
      </w:tr>
      <w:tr w:rsidR="004077A1" w14:paraId="2619C052" w14:textId="77777777">
        <w:trPr>
          <w:jc w:val="center"/>
        </w:trPr>
        <w:tc>
          <w:tcPr>
            <w:tcW w:w="2280" w:type="dxa"/>
            <w:vAlign w:val="center"/>
          </w:tcPr>
          <w:p w14:paraId="7684F6E9" w14:textId="77777777" w:rsidR="004077A1" w:rsidRDefault="00000000">
            <w:pPr>
              <w:jc w:val="center"/>
            </w:pPr>
            <w:r>
              <w:rPr>
                <w:rFonts w:ascii="Times New Roman" w:hAnsi="Times New Roman"/>
                <w:sz w:val="20"/>
              </w:rPr>
              <w:t>18</w:t>
            </w:r>
          </w:p>
        </w:tc>
        <w:tc>
          <w:tcPr>
            <w:tcW w:w="2280" w:type="dxa"/>
            <w:vAlign w:val="center"/>
          </w:tcPr>
          <w:p w14:paraId="660135E3" w14:textId="77777777" w:rsidR="004077A1" w:rsidRDefault="00000000">
            <w:r>
              <w:rPr>
                <w:rFonts w:ascii="Courier New" w:hAnsi="Courier New"/>
                <w:b/>
                <w:sz w:val="20"/>
              </w:rPr>
              <w:t>waste_bloc.dart</w:t>
            </w:r>
          </w:p>
        </w:tc>
        <w:tc>
          <w:tcPr>
            <w:tcW w:w="2280" w:type="dxa"/>
            <w:vAlign w:val="center"/>
          </w:tcPr>
          <w:p w14:paraId="577D3F5F" w14:textId="77777777" w:rsidR="004077A1" w:rsidRDefault="00000000">
            <w:r>
              <w:rPr>
                <w:rFonts w:ascii="Courier New" w:hAnsi="Courier New"/>
                <w:color w:val="505050"/>
                <w:sz w:val="18"/>
              </w:rPr>
              <w:t>features/waste/presentation/bloc/</w:t>
            </w:r>
          </w:p>
        </w:tc>
        <w:tc>
          <w:tcPr>
            <w:tcW w:w="2280" w:type="dxa"/>
            <w:vAlign w:val="center"/>
          </w:tcPr>
          <w:p w14:paraId="7AF50DA7" w14:textId="77777777" w:rsidR="004077A1" w:rsidRDefault="00000000">
            <w:r>
              <w:rPr>
                <w:rFonts w:ascii="Times New Roman" w:hAnsi="Times New Roman"/>
                <w:sz w:val="20"/>
              </w:rPr>
              <w:t>Mengelola state halaman Waste. Menangani event LoadWaste, AddWaste, UpdateWasteStatus.</w:t>
            </w:r>
          </w:p>
        </w:tc>
      </w:tr>
      <w:tr w:rsidR="004077A1" w:rsidRPr="00302C4D" w14:paraId="4DB2C343" w14:textId="77777777">
        <w:trPr>
          <w:jc w:val="center"/>
        </w:trPr>
        <w:tc>
          <w:tcPr>
            <w:tcW w:w="2280" w:type="dxa"/>
            <w:vAlign w:val="center"/>
          </w:tcPr>
          <w:p w14:paraId="44F3DEFC" w14:textId="77777777" w:rsidR="004077A1" w:rsidRDefault="00000000">
            <w:pPr>
              <w:jc w:val="center"/>
            </w:pPr>
            <w:r>
              <w:rPr>
                <w:rFonts w:ascii="Times New Roman" w:hAnsi="Times New Roman"/>
                <w:sz w:val="20"/>
              </w:rPr>
              <w:t>19</w:t>
            </w:r>
          </w:p>
        </w:tc>
        <w:tc>
          <w:tcPr>
            <w:tcW w:w="2280" w:type="dxa"/>
            <w:vAlign w:val="center"/>
          </w:tcPr>
          <w:p w14:paraId="5ABE312D" w14:textId="77777777" w:rsidR="004077A1" w:rsidRDefault="00000000">
            <w:r>
              <w:rPr>
                <w:rFonts w:ascii="Courier New" w:hAnsi="Courier New"/>
                <w:b/>
                <w:sz w:val="20"/>
              </w:rPr>
              <w:t>waste_page.dart</w:t>
            </w:r>
          </w:p>
        </w:tc>
        <w:tc>
          <w:tcPr>
            <w:tcW w:w="2280" w:type="dxa"/>
            <w:vAlign w:val="center"/>
          </w:tcPr>
          <w:p w14:paraId="4D717E10" w14:textId="77777777" w:rsidR="004077A1" w:rsidRDefault="00000000">
            <w:r>
              <w:rPr>
                <w:rFonts w:ascii="Courier New" w:hAnsi="Courier New"/>
                <w:color w:val="505050"/>
                <w:sz w:val="18"/>
              </w:rPr>
              <w:t>features/waste/presentation/pages/</w:t>
            </w:r>
          </w:p>
        </w:tc>
        <w:tc>
          <w:tcPr>
            <w:tcW w:w="2280" w:type="dxa"/>
            <w:vAlign w:val="center"/>
          </w:tcPr>
          <w:p w14:paraId="15FE092D" w14:textId="77777777" w:rsidR="004077A1" w:rsidRPr="00302C4D" w:rsidRDefault="00000000">
            <w:pPr>
              <w:rPr>
                <w:lang w:val="sv-SE"/>
              </w:rPr>
            </w:pPr>
            <w:r w:rsidRPr="00302C4D">
              <w:rPr>
                <w:rFonts w:ascii="Times New Roman" w:hAnsi="Times New Roman"/>
                <w:sz w:val="20"/>
                <w:lang w:val="sv-SE"/>
              </w:rPr>
              <w:t>Tampilan halaman manajemen limbah produk. Menampilkan daftar dan status pickup limbah.</w:t>
            </w:r>
          </w:p>
        </w:tc>
      </w:tr>
      <w:tr w:rsidR="004077A1" w14:paraId="52CB8CD0" w14:textId="77777777">
        <w:trPr>
          <w:jc w:val="center"/>
        </w:trPr>
        <w:tc>
          <w:tcPr>
            <w:tcW w:w="2280" w:type="dxa"/>
            <w:vAlign w:val="center"/>
          </w:tcPr>
          <w:p w14:paraId="5DF9B8DB" w14:textId="77777777" w:rsidR="004077A1" w:rsidRDefault="00000000">
            <w:pPr>
              <w:jc w:val="center"/>
            </w:pPr>
            <w:r>
              <w:rPr>
                <w:rFonts w:ascii="Times New Roman" w:hAnsi="Times New Roman"/>
                <w:sz w:val="20"/>
              </w:rPr>
              <w:t>20</w:t>
            </w:r>
          </w:p>
        </w:tc>
        <w:tc>
          <w:tcPr>
            <w:tcW w:w="2280" w:type="dxa"/>
            <w:vAlign w:val="center"/>
          </w:tcPr>
          <w:p w14:paraId="50358964" w14:textId="77777777" w:rsidR="004077A1" w:rsidRDefault="00000000">
            <w:r>
              <w:rPr>
                <w:rFonts w:ascii="Courier New" w:hAnsi="Courier New"/>
                <w:b/>
                <w:sz w:val="20"/>
              </w:rPr>
              <w:t>get_all_waste_usecase.dart</w:t>
            </w:r>
          </w:p>
        </w:tc>
        <w:tc>
          <w:tcPr>
            <w:tcW w:w="2280" w:type="dxa"/>
            <w:vAlign w:val="center"/>
          </w:tcPr>
          <w:p w14:paraId="30E4A762" w14:textId="77777777" w:rsidR="004077A1" w:rsidRDefault="00000000">
            <w:r>
              <w:rPr>
                <w:rFonts w:ascii="Courier New" w:hAnsi="Courier New"/>
                <w:color w:val="505050"/>
                <w:sz w:val="18"/>
              </w:rPr>
              <w:t>features/waste/domain/usecases/</w:t>
            </w:r>
          </w:p>
        </w:tc>
        <w:tc>
          <w:tcPr>
            <w:tcW w:w="2280" w:type="dxa"/>
            <w:vAlign w:val="center"/>
          </w:tcPr>
          <w:p w14:paraId="4EF61D36" w14:textId="77777777" w:rsidR="004077A1" w:rsidRDefault="00000000">
            <w:r>
              <w:rPr>
                <w:rFonts w:ascii="Times New Roman" w:hAnsi="Times New Roman"/>
                <w:sz w:val="20"/>
              </w:rPr>
              <w:t>Mengambil seluruh data limbah dari repository.</w:t>
            </w:r>
          </w:p>
        </w:tc>
      </w:tr>
      <w:tr w:rsidR="004077A1" w:rsidRPr="00302C4D" w14:paraId="2C0E4767" w14:textId="77777777">
        <w:trPr>
          <w:jc w:val="center"/>
        </w:trPr>
        <w:tc>
          <w:tcPr>
            <w:tcW w:w="2280" w:type="dxa"/>
            <w:vAlign w:val="center"/>
          </w:tcPr>
          <w:p w14:paraId="65E5EC7D" w14:textId="77777777" w:rsidR="004077A1" w:rsidRDefault="00000000">
            <w:pPr>
              <w:jc w:val="center"/>
            </w:pPr>
            <w:r>
              <w:rPr>
                <w:rFonts w:ascii="Times New Roman" w:hAnsi="Times New Roman"/>
                <w:sz w:val="20"/>
              </w:rPr>
              <w:t>21</w:t>
            </w:r>
          </w:p>
        </w:tc>
        <w:tc>
          <w:tcPr>
            <w:tcW w:w="2280" w:type="dxa"/>
            <w:vAlign w:val="center"/>
          </w:tcPr>
          <w:p w14:paraId="40AE6AF3" w14:textId="77777777" w:rsidR="004077A1" w:rsidRDefault="00000000">
            <w:r>
              <w:rPr>
                <w:rFonts w:ascii="Courier New" w:hAnsi="Courier New"/>
                <w:b/>
                <w:sz w:val="20"/>
              </w:rPr>
              <w:t>add_waste_usecase.dart</w:t>
            </w:r>
          </w:p>
        </w:tc>
        <w:tc>
          <w:tcPr>
            <w:tcW w:w="2280" w:type="dxa"/>
            <w:vAlign w:val="center"/>
          </w:tcPr>
          <w:p w14:paraId="7E49C98F" w14:textId="77777777" w:rsidR="004077A1" w:rsidRDefault="00000000">
            <w:r>
              <w:rPr>
                <w:rFonts w:ascii="Courier New" w:hAnsi="Courier New"/>
                <w:color w:val="505050"/>
                <w:sz w:val="18"/>
              </w:rPr>
              <w:t>features/waste/domain/usecases/</w:t>
            </w:r>
          </w:p>
        </w:tc>
        <w:tc>
          <w:tcPr>
            <w:tcW w:w="2280" w:type="dxa"/>
            <w:vAlign w:val="center"/>
          </w:tcPr>
          <w:p w14:paraId="6FC6789E" w14:textId="77777777" w:rsidR="004077A1" w:rsidRPr="00302C4D" w:rsidRDefault="00000000">
            <w:pPr>
              <w:rPr>
                <w:lang w:val="sv-SE"/>
              </w:rPr>
            </w:pPr>
            <w:r w:rsidRPr="00302C4D">
              <w:rPr>
                <w:rFonts w:ascii="Times New Roman" w:hAnsi="Times New Roman"/>
                <w:sz w:val="20"/>
                <w:lang w:val="sv-SE"/>
              </w:rPr>
              <w:t>Logika bisnis mencatat limbah produk baru.</w:t>
            </w:r>
          </w:p>
        </w:tc>
      </w:tr>
      <w:tr w:rsidR="004077A1" w:rsidRPr="00302C4D" w14:paraId="5A9299B2" w14:textId="77777777">
        <w:trPr>
          <w:jc w:val="center"/>
        </w:trPr>
        <w:tc>
          <w:tcPr>
            <w:tcW w:w="2280" w:type="dxa"/>
            <w:vAlign w:val="center"/>
          </w:tcPr>
          <w:p w14:paraId="3AD5F397" w14:textId="77777777" w:rsidR="004077A1" w:rsidRDefault="00000000">
            <w:pPr>
              <w:jc w:val="center"/>
            </w:pPr>
            <w:r>
              <w:rPr>
                <w:rFonts w:ascii="Times New Roman" w:hAnsi="Times New Roman"/>
                <w:sz w:val="20"/>
              </w:rPr>
              <w:lastRenderedPageBreak/>
              <w:t>22</w:t>
            </w:r>
          </w:p>
        </w:tc>
        <w:tc>
          <w:tcPr>
            <w:tcW w:w="2280" w:type="dxa"/>
            <w:vAlign w:val="center"/>
          </w:tcPr>
          <w:p w14:paraId="3CEEB209" w14:textId="77777777" w:rsidR="004077A1" w:rsidRDefault="00000000">
            <w:r>
              <w:rPr>
                <w:rFonts w:ascii="Courier New" w:hAnsi="Courier New"/>
                <w:b/>
                <w:sz w:val="20"/>
              </w:rPr>
              <w:t>update_waste_status_usecase.dart</w:t>
            </w:r>
          </w:p>
        </w:tc>
        <w:tc>
          <w:tcPr>
            <w:tcW w:w="2280" w:type="dxa"/>
            <w:vAlign w:val="center"/>
          </w:tcPr>
          <w:p w14:paraId="2C30D65E" w14:textId="77777777" w:rsidR="004077A1" w:rsidRDefault="00000000">
            <w:r>
              <w:rPr>
                <w:rFonts w:ascii="Courier New" w:hAnsi="Courier New"/>
                <w:color w:val="505050"/>
                <w:sz w:val="18"/>
              </w:rPr>
              <w:t>features/waste/domain/usecases/</w:t>
            </w:r>
          </w:p>
        </w:tc>
        <w:tc>
          <w:tcPr>
            <w:tcW w:w="2280" w:type="dxa"/>
            <w:vAlign w:val="center"/>
          </w:tcPr>
          <w:p w14:paraId="689C987B" w14:textId="77777777" w:rsidR="004077A1" w:rsidRPr="00302C4D" w:rsidRDefault="00000000">
            <w:pPr>
              <w:rPr>
                <w:lang w:val="sv-SE"/>
              </w:rPr>
            </w:pPr>
            <w:r w:rsidRPr="00302C4D">
              <w:rPr>
                <w:rFonts w:ascii="Times New Roman" w:hAnsi="Times New Roman"/>
                <w:sz w:val="20"/>
                <w:lang w:val="sv-SE"/>
              </w:rPr>
              <w:t>Logika bisnis memperbarui status pickup limbah.</w:t>
            </w:r>
          </w:p>
        </w:tc>
      </w:tr>
      <w:tr w:rsidR="004077A1" w14:paraId="34AB29A0" w14:textId="77777777">
        <w:trPr>
          <w:jc w:val="center"/>
        </w:trPr>
        <w:tc>
          <w:tcPr>
            <w:tcW w:w="2280" w:type="dxa"/>
            <w:vAlign w:val="center"/>
          </w:tcPr>
          <w:p w14:paraId="451F3AE6" w14:textId="77777777" w:rsidR="004077A1" w:rsidRDefault="00000000">
            <w:pPr>
              <w:jc w:val="center"/>
            </w:pPr>
            <w:r>
              <w:rPr>
                <w:rFonts w:ascii="Times New Roman" w:hAnsi="Times New Roman"/>
                <w:sz w:val="20"/>
              </w:rPr>
              <w:t>23</w:t>
            </w:r>
          </w:p>
        </w:tc>
        <w:tc>
          <w:tcPr>
            <w:tcW w:w="2280" w:type="dxa"/>
            <w:vAlign w:val="center"/>
          </w:tcPr>
          <w:p w14:paraId="5A235F59" w14:textId="77777777" w:rsidR="004077A1" w:rsidRDefault="00000000">
            <w:r>
              <w:rPr>
                <w:rFonts w:ascii="Courier New" w:hAnsi="Courier New"/>
                <w:b/>
                <w:sz w:val="20"/>
              </w:rPr>
              <w:t>waste_repository.dart</w:t>
            </w:r>
          </w:p>
        </w:tc>
        <w:tc>
          <w:tcPr>
            <w:tcW w:w="2280" w:type="dxa"/>
            <w:vAlign w:val="center"/>
          </w:tcPr>
          <w:p w14:paraId="1A0DB259" w14:textId="77777777" w:rsidR="004077A1" w:rsidRDefault="00000000">
            <w:r>
              <w:rPr>
                <w:rFonts w:ascii="Courier New" w:hAnsi="Courier New"/>
                <w:color w:val="505050"/>
                <w:sz w:val="18"/>
              </w:rPr>
              <w:t>features/waste/domain/repositories/</w:t>
            </w:r>
          </w:p>
        </w:tc>
        <w:tc>
          <w:tcPr>
            <w:tcW w:w="2280" w:type="dxa"/>
            <w:vAlign w:val="center"/>
          </w:tcPr>
          <w:p w14:paraId="1A7FD215" w14:textId="77777777" w:rsidR="004077A1" w:rsidRDefault="00000000">
            <w:r>
              <w:rPr>
                <w:rFonts w:ascii="Times New Roman" w:hAnsi="Times New Roman"/>
                <w:sz w:val="20"/>
              </w:rPr>
              <w:t>Antarmuka (kontrak) repository limbah.</w:t>
            </w:r>
          </w:p>
        </w:tc>
      </w:tr>
      <w:tr w:rsidR="004077A1" w14:paraId="1FAE05DD" w14:textId="77777777">
        <w:trPr>
          <w:jc w:val="center"/>
        </w:trPr>
        <w:tc>
          <w:tcPr>
            <w:tcW w:w="2280" w:type="dxa"/>
            <w:vAlign w:val="center"/>
          </w:tcPr>
          <w:p w14:paraId="2568A93B" w14:textId="77777777" w:rsidR="004077A1" w:rsidRDefault="00000000">
            <w:pPr>
              <w:jc w:val="center"/>
            </w:pPr>
            <w:r>
              <w:rPr>
                <w:rFonts w:ascii="Times New Roman" w:hAnsi="Times New Roman"/>
                <w:sz w:val="20"/>
              </w:rPr>
              <w:t>24</w:t>
            </w:r>
          </w:p>
        </w:tc>
        <w:tc>
          <w:tcPr>
            <w:tcW w:w="2280" w:type="dxa"/>
            <w:vAlign w:val="center"/>
          </w:tcPr>
          <w:p w14:paraId="3B310890" w14:textId="77777777" w:rsidR="004077A1" w:rsidRDefault="00000000">
            <w:r>
              <w:rPr>
                <w:rFonts w:ascii="Courier New" w:hAnsi="Courier New"/>
                <w:b/>
                <w:sz w:val="20"/>
              </w:rPr>
              <w:t>waste_repository_impl.dart</w:t>
            </w:r>
          </w:p>
        </w:tc>
        <w:tc>
          <w:tcPr>
            <w:tcW w:w="2280" w:type="dxa"/>
            <w:vAlign w:val="center"/>
          </w:tcPr>
          <w:p w14:paraId="632244C4" w14:textId="77777777" w:rsidR="004077A1" w:rsidRDefault="00000000">
            <w:r>
              <w:rPr>
                <w:rFonts w:ascii="Courier New" w:hAnsi="Courier New"/>
                <w:color w:val="505050"/>
                <w:sz w:val="18"/>
              </w:rPr>
              <w:t>features/waste/data/repositories/</w:t>
            </w:r>
          </w:p>
        </w:tc>
        <w:tc>
          <w:tcPr>
            <w:tcW w:w="2280" w:type="dxa"/>
            <w:vAlign w:val="center"/>
          </w:tcPr>
          <w:p w14:paraId="34B505D8" w14:textId="77777777" w:rsidR="004077A1" w:rsidRDefault="00000000">
            <w:r>
              <w:rPr>
                <w:rFonts w:ascii="Times New Roman" w:hAnsi="Times New Roman"/>
                <w:sz w:val="20"/>
              </w:rPr>
              <w:t>Implementasi nyata akses data limbah ke database SQLite.</w:t>
            </w:r>
          </w:p>
        </w:tc>
      </w:tr>
      <w:tr w:rsidR="004077A1" w14:paraId="4EE8FB56" w14:textId="77777777">
        <w:trPr>
          <w:jc w:val="center"/>
        </w:trPr>
        <w:tc>
          <w:tcPr>
            <w:tcW w:w="2280" w:type="dxa"/>
            <w:vAlign w:val="center"/>
          </w:tcPr>
          <w:p w14:paraId="7223B351" w14:textId="77777777" w:rsidR="004077A1" w:rsidRDefault="00000000">
            <w:pPr>
              <w:jc w:val="center"/>
            </w:pPr>
            <w:r>
              <w:rPr>
                <w:rFonts w:ascii="Times New Roman" w:hAnsi="Times New Roman"/>
                <w:sz w:val="20"/>
              </w:rPr>
              <w:t>25</w:t>
            </w:r>
          </w:p>
        </w:tc>
        <w:tc>
          <w:tcPr>
            <w:tcW w:w="2280" w:type="dxa"/>
            <w:vAlign w:val="center"/>
          </w:tcPr>
          <w:p w14:paraId="5EA327EE" w14:textId="77777777" w:rsidR="004077A1" w:rsidRDefault="00000000">
            <w:r>
              <w:rPr>
                <w:rFonts w:ascii="Courier New" w:hAnsi="Courier New"/>
                <w:b/>
                <w:sz w:val="20"/>
              </w:rPr>
              <w:t>waste_item.dart (entity)</w:t>
            </w:r>
          </w:p>
        </w:tc>
        <w:tc>
          <w:tcPr>
            <w:tcW w:w="2280" w:type="dxa"/>
            <w:vAlign w:val="center"/>
          </w:tcPr>
          <w:p w14:paraId="343FB8E4" w14:textId="77777777" w:rsidR="004077A1" w:rsidRDefault="00000000">
            <w:r>
              <w:rPr>
                <w:rFonts w:ascii="Courier New" w:hAnsi="Courier New"/>
                <w:color w:val="505050"/>
                <w:sz w:val="18"/>
              </w:rPr>
              <w:t>features/waste/domain/entities/</w:t>
            </w:r>
          </w:p>
        </w:tc>
        <w:tc>
          <w:tcPr>
            <w:tcW w:w="2280" w:type="dxa"/>
            <w:vAlign w:val="center"/>
          </w:tcPr>
          <w:p w14:paraId="0BA4DE18" w14:textId="77777777" w:rsidR="004077A1" w:rsidRDefault="00000000">
            <w:r>
              <w:rPr>
                <w:rFonts w:ascii="Times New Roman" w:hAnsi="Times New Roman"/>
                <w:sz w:val="20"/>
              </w:rPr>
              <w:t>Model data limbah di lapisan domain.</w:t>
            </w:r>
          </w:p>
        </w:tc>
      </w:tr>
      <w:tr w:rsidR="004077A1" w:rsidRPr="00302C4D" w14:paraId="4D98D644" w14:textId="77777777">
        <w:trPr>
          <w:jc w:val="center"/>
        </w:trPr>
        <w:tc>
          <w:tcPr>
            <w:tcW w:w="2280" w:type="dxa"/>
            <w:vAlign w:val="center"/>
          </w:tcPr>
          <w:p w14:paraId="5AFEEA0F" w14:textId="77777777" w:rsidR="004077A1" w:rsidRDefault="00000000">
            <w:pPr>
              <w:jc w:val="center"/>
            </w:pPr>
            <w:r>
              <w:rPr>
                <w:rFonts w:ascii="Times New Roman" w:hAnsi="Times New Roman"/>
                <w:sz w:val="20"/>
              </w:rPr>
              <w:t>26</w:t>
            </w:r>
          </w:p>
        </w:tc>
        <w:tc>
          <w:tcPr>
            <w:tcW w:w="2280" w:type="dxa"/>
            <w:vAlign w:val="center"/>
          </w:tcPr>
          <w:p w14:paraId="006616CC" w14:textId="77777777" w:rsidR="004077A1" w:rsidRDefault="00000000">
            <w:r>
              <w:rPr>
                <w:rFonts w:ascii="Courier New" w:hAnsi="Courier New"/>
                <w:b/>
                <w:sz w:val="20"/>
              </w:rPr>
              <w:t>impact_bloc.dart</w:t>
            </w:r>
          </w:p>
        </w:tc>
        <w:tc>
          <w:tcPr>
            <w:tcW w:w="2280" w:type="dxa"/>
            <w:vAlign w:val="center"/>
          </w:tcPr>
          <w:p w14:paraId="67853F50" w14:textId="77777777" w:rsidR="004077A1" w:rsidRDefault="00000000">
            <w:r>
              <w:rPr>
                <w:rFonts w:ascii="Courier New" w:hAnsi="Courier New"/>
                <w:color w:val="505050"/>
                <w:sz w:val="18"/>
              </w:rPr>
              <w:t>features/impact/presentation/bloc/</w:t>
            </w:r>
          </w:p>
        </w:tc>
        <w:tc>
          <w:tcPr>
            <w:tcW w:w="2280" w:type="dxa"/>
            <w:vAlign w:val="center"/>
          </w:tcPr>
          <w:p w14:paraId="7DDACA89" w14:textId="77777777" w:rsidR="004077A1" w:rsidRPr="00302C4D" w:rsidRDefault="00000000">
            <w:pPr>
              <w:rPr>
                <w:lang w:val="sv-SE"/>
              </w:rPr>
            </w:pPr>
            <w:r w:rsidRPr="00302C4D">
              <w:rPr>
                <w:rFonts w:ascii="Times New Roman" w:hAnsi="Times New Roman"/>
                <w:sz w:val="20"/>
                <w:lang w:val="sv-SE"/>
              </w:rPr>
              <w:t>Mengelola state halaman Impact. Menampilkan data dampak lingkungan berupa grafik dan ringkasan.</w:t>
            </w:r>
          </w:p>
        </w:tc>
      </w:tr>
      <w:tr w:rsidR="004077A1" w:rsidRPr="00302C4D" w14:paraId="3B7B8410" w14:textId="77777777">
        <w:trPr>
          <w:jc w:val="center"/>
        </w:trPr>
        <w:tc>
          <w:tcPr>
            <w:tcW w:w="2280" w:type="dxa"/>
            <w:vAlign w:val="center"/>
          </w:tcPr>
          <w:p w14:paraId="7B60C923" w14:textId="77777777" w:rsidR="004077A1" w:rsidRDefault="00000000">
            <w:pPr>
              <w:jc w:val="center"/>
            </w:pPr>
            <w:r>
              <w:rPr>
                <w:rFonts w:ascii="Times New Roman" w:hAnsi="Times New Roman"/>
                <w:sz w:val="20"/>
              </w:rPr>
              <w:t>27</w:t>
            </w:r>
          </w:p>
        </w:tc>
        <w:tc>
          <w:tcPr>
            <w:tcW w:w="2280" w:type="dxa"/>
            <w:vAlign w:val="center"/>
          </w:tcPr>
          <w:p w14:paraId="4B114D22" w14:textId="77777777" w:rsidR="004077A1" w:rsidRDefault="00000000">
            <w:r>
              <w:rPr>
                <w:rFonts w:ascii="Courier New" w:hAnsi="Courier New"/>
                <w:b/>
                <w:sz w:val="20"/>
              </w:rPr>
              <w:t>impact_page.dart</w:t>
            </w:r>
          </w:p>
        </w:tc>
        <w:tc>
          <w:tcPr>
            <w:tcW w:w="2280" w:type="dxa"/>
            <w:vAlign w:val="center"/>
          </w:tcPr>
          <w:p w14:paraId="71C8F048" w14:textId="77777777" w:rsidR="004077A1" w:rsidRDefault="00000000">
            <w:r>
              <w:rPr>
                <w:rFonts w:ascii="Courier New" w:hAnsi="Courier New"/>
                <w:color w:val="505050"/>
                <w:sz w:val="18"/>
              </w:rPr>
              <w:t>features/impact/presentation/pages/</w:t>
            </w:r>
          </w:p>
        </w:tc>
        <w:tc>
          <w:tcPr>
            <w:tcW w:w="2280" w:type="dxa"/>
            <w:vAlign w:val="center"/>
          </w:tcPr>
          <w:p w14:paraId="44B6FFAE" w14:textId="77777777" w:rsidR="004077A1" w:rsidRPr="00302C4D" w:rsidRDefault="00000000">
            <w:pPr>
              <w:rPr>
                <w:lang w:val="sv-SE"/>
              </w:rPr>
            </w:pPr>
            <w:r w:rsidRPr="00302C4D">
              <w:rPr>
                <w:rFonts w:ascii="Times New Roman" w:hAnsi="Times New Roman"/>
                <w:sz w:val="20"/>
                <w:lang w:val="sv-SE"/>
              </w:rPr>
              <w:t>Tampilan halaman dampak lingkungan. Menampilkan grafik CO2, energi, dan pohon yang diselamatkan.</w:t>
            </w:r>
          </w:p>
        </w:tc>
      </w:tr>
      <w:tr w:rsidR="004077A1" w14:paraId="22760C03" w14:textId="77777777">
        <w:trPr>
          <w:jc w:val="center"/>
        </w:trPr>
        <w:tc>
          <w:tcPr>
            <w:tcW w:w="2280" w:type="dxa"/>
            <w:vAlign w:val="center"/>
          </w:tcPr>
          <w:p w14:paraId="0C862917" w14:textId="77777777" w:rsidR="004077A1" w:rsidRDefault="00000000">
            <w:pPr>
              <w:jc w:val="center"/>
            </w:pPr>
            <w:r>
              <w:rPr>
                <w:rFonts w:ascii="Times New Roman" w:hAnsi="Times New Roman"/>
                <w:sz w:val="20"/>
              </w:rPr>
              <w:t>28</w:t>
            </w:r>
          </w:p>
        </w:tc>
        <w:tc>
          <w:tcPr>
            <w:tcW w:w="2280" w:type="dxa"/>
            <w:vAlign w:val="center"/>
          </w:tcPr>
          <w:p w14:paraId="11E31194" w14:textId="77777777" w:rsidR="004077A1" w:rsidRDefault="00000000">
            <w:r>
              <w:rPr>
                <w:rFonts w:ascii="Courier New" w:hAnsi="Courier New"/>
                <w:b/>
                <w:sz w:val="20"/>
              </w:rPr>
              <w:t>get_impact_summary_usecase.dart</w:t>
            </w:r>
          </w:p>
        </w:tc>
        <w:tc>
          <w:tcPr>
            <w:tcW w:w="2280" w:type="dxa"/>
            <w:vAlign w:val="center"/>
          </w:tcPr>
          <w:p w14:paraId="4F261369" w14:textId="77777777" w:rsidR="004077A1" w:rsidRDefault="00000000">
            <w:r>
              <w:rPr>
                <w:rFonts w:ascii="Courier New" w:hAnsi="Courier New"/>
                <w:color w:val="505050"/>
                <w:sz w:val="18"/>
              </w:rPr>
              <w:t>features/impact/domain/usecases/</w:t>
            </w:r>
          </w:p>
        </w:tc>
        <w:tc>
          <w:tcPr>
            <w:tcW w:w="2280" w:type="dxa"/>
            <w:vAlign w:val="center"/>
          </w:tcPr>
          <w:p w14:paraId="02C38947" w14:textId="77777777" w:rsidR="004077A1" w:rsidRDefault="00000000">
            <w:r>
              <w:rPr>
                <w:rFonts w:ascii="Times New Roman" w:hAnsi="Times New Roman"/>
                <w:sz w:val="20"/>
              </w:rPr>
              <w:t>Mengambil ringkasan data dampak (total CO2, energi, dll).</w:t>
            </w:r>
          </w:p>
        </w:tc>
      </w:tr>
      <w:tr w:rsidR="004077A1" w:rsidRPr="00302C4D" w14:paraId="5332446F" w14:textId="77777777">
        <w:trPr>
          <w:jc w:val="center"/>
        </w:trPr>
        <w:tc>
          <w:tcPr>
            <w:tcW w:w="2280" w:type="dxa"/>
            <w:vAlign w:val="center"/>
          </w:tcPr>
          <w:p w14:paraId="25B790CE" w14:textId="77777777" w:rsidR="004077A1" w:rsidRDefault="00000000">
            <w:pPr>
              <w:jc w:val="center"/>
            </w:pPr>
            <w:r>
              <w:rPr>
                <w:rFonts w:ascii="Times New Roman" w:hAnsi="Times New Roman"/>
                <w:sz w:val="20"/>
              </w:rPr>
              <w:t>29</w:t>
            </w:r>
          </w:p>
        </w:tc>
        <w:tc>
          <w:tcPr>
            <w:tcW w:w="2280" w:type="dxa"/>
            <w:vAlign w:val="center"/>
          </w:tcPr>
          <w:p w14:paraId="0E3B04C8" w14:textId="77777777" w:rsidR="004077A1" w:rsidRDefault="00000000">
            <w:r>
              <w:rPr>
                <w:rFonts w:ascii="Courier New" w:hAnsi="Courier New"/>
                <w:b/>
                <w:sz w:val="20"/>
              </w:rPr>
              <w:t>get_impact_trends_usecase.dart</w:t>
            </w:r>
          </w:p>
        </w:tc>
        <w:tc>
          <w:tcPr>
            <w:tcW w:w="2280" w:type="dxa"/>
            <w:vAlign w:val="center"/>
          </w:tcPr>
          <w:p w14:paraId="09332D40" w14:textId="77777777" w:rsidR="004077A1" w:rsidRDefault="00000000">
            <w:r>
              <w:rPr>
                <w:rFonts w:ascii="Courier New" w:hAnsi="Courier New"/>
                <w:color w:val="505050"/>
                <w:sz w:val="18"/>
              </w:rPr>
              <w:t>features/impact/domain/usecases/</w:t>
            </w:r>
          </w:p>
        </w:tc>
        <w:tc>
          <w:tcPr>
            <w:tcW w:w="2280" w:type="dxa"/>
            <w:vAlign w:val="center"/>
          </w:tcPr>
          <w:p w14:paraId="0B5B9365" w14:textId="77777777" w:rsidR="004077A1" w:rsidRPr="00302C4D" w:rsidRDefault="00000000">
            <w:pPr>
              <w:rPr>
                <w:lang w:val="sv-SE"/>
              </w:rPr>
            </w:pPr>
            <w:r w:rsidRPr="00302C4D">
              <w:rPr>
                <w:rFonts w:ascii="Times New Roman" w:hAnsi="Times New Roman"/>
                <w:sz w:val="20"/>
                <w:lang w:val="sv-SE"/>
              </w:rPr>
              <w:t>Mengambil tren data dampak harian untuk ditampilkan sebagai grafik.</w:t>
            </w:r>
          </w:p>
        </w:tc>
      </w:tr>
      <w:tr w:rsidR="004077A1" w14:paraId="34C39ABE" w14:textId="77777777">
        <w:trPr>
          <w:jc w:val="center"/>
        </w:trPr>
        <w:tc>
          <w:tcPr>
            <w:tcW w:w="2280" w:type="dxa"/>
            <w:vAlign w:val="center"/>
          </w:tcPr>
          <w:p w14:paraId="4A783FBF" w14:textId="77777777" w:rsidR="004077A1" w:rsidRDefault="00000000">
            <w:pPr>
              <w:jc w:val="center"/>
            </w:pPr>
            <w:r>
              <w:rPr>
                <w:rFonts w:ascii="Times New Roman" w:hAnsi="Times New Roman"/>
                <w:sz w:val="20"/>
              </w:rPr>
              <w:t>30</w:t>
            </w:r>
          </w:p>
        </w:tc>
        <w:tc>
          <w:tcPr>
            <w:tcW w:w="2280" w:type="dxa"/>
            <w:vAlign w:val="center"/>
          </w:tcPr>
          <w:p w14:paraId="02327209" w14:textId="77777777" w:rsidR="004077A1" w:rsidRDefault="00000000">
            <w:r>
              <w:rPr>
                <w:rFonts w:ascii="Courier New" w:hAnsi="Courier New"/>
                <w:b/>
                <w:sz w:val="20"/>
              </w:rPr>
              <w:t>impact_repository_impl.dart</w:t>
            </w:r>
          </w:p>
        </w:tc>
        <w:tc>
          <w:tcPr>
            <w:tcW w:w="2280" w:type="dxa"/>
            <w:vAlign w:val="center"/>
          </w:tcPr>
          <w:p w14:paraId="644D691B" w14:textId="77777777" w:rsidR="004077A1" w:rsidRDefault="00000000">
            <w:r>
              <w:rPr>
                <w:rFonts w:ascii="Courier New" w:hAnsi="Courier New"/>
                <w:color w:val="505050"/>
                <w:sz w:val="18"/>
              </w:rPr>
              <w:t>features/impact/data/repositories/</w:t>
            </w:r>
          </w:p>
        </w:tc>
        <w:tc>
          <w:tcPr>
            <w:tcW w:w="2280" w:type="dxa"/>
            <w:vAlign w:val="center"/>
          </w:tcPr>
          <w:p w14:paraId="08C6269A" w14:textId="77777777" w:rsidR="004077A1" w:rsidRDefault="00000000">
            <w:r>
              <w:rPr>
                <w:rFonts w:ascii="Times New Roman" w:hAnsi="Times New Roman"/>
                <w:sz w:val="20"/>
              </w:rPr>
              <w:t>Implementasi nyata akses data impact ke database SQLite.</w:t>
            </w:r>
          </w:p>
        </w:tc>
      </w:tr>
      <w:tr w:rsidR="004077A1" w:rsidRPr="00302C4D" w14:paraId="67ED2858" w14:textId="77777777">
        <w:trPr>
          <w:jc w:val="center"/>
        </w:trPr>
        <w:tc>
          <w:tcPr>
            <w:tcW w:w="2280" w:type="dxa"/>
            <w:vAlign w:val="center"/>
          </w:tcPr>
          <w:p w14:paraId="4F1438B9" w14:textId="77777777" w:rsidR="004077A1" w:rsidRDefault="00000000">
            <w:pPr>
              <w:jc w:val="center"/>
            </w:pPr>
            <w:r>
              <w:rPr>
                <w:rFonts w:ascii="Times New Roman" w:hAnsi="Times New Roman"/>
                <w:sz w:val="20"/>
              </w:rPr>
              <w:t>31</w:t>
            </w:r>
          </w:p>
        </w:tc>
        <w:tc>
          <w:tcPr>
            <w:tcW w:w="2280" w:type="dxa"/>
            <w:vAlign w:val="center"/>
          </w:tcPr>
          <w:p w14:paraId="55D0F8E8" w14:textId="77777777" w:rsidR="004077A1" w:rsidRDefault="00000000">
            <w:r>
              <w:rPr>
                <w:rFonts w:ascii="Courier New" w:hAnsi="Courier New"/>
                <w:b/>
                <w:sz w:val="20"/>
              </w:rPr>
              <w:t>dashboard_bloc.dart</w:t>
            </w:r>
          </w:p>
        </w:tc>
        <w:tc>
          <w:tcPr>
            <w:tcW w:w="2280" w:type="dxa"/>
            <w:vAlign w:val="center"/>
          </w:tcPr>
          <w:p w14:paraId="4CE9C51B" w14:textId="77777777" w:rsidR="004077A1" w:rsidRDefault="00000000">
            <w:r>
              <w:rPr>
                <w:rFonts w:ascii="Courier New" w:hAnsi="Courier New"/>
                <w:color w:val="505050"/>
                <w:sz w:val="18"/>
              </w:rPr>
              <w:t>features/dashboard/presentation/bloc/</w:t>
            </w:r>
          </w:p>
        </w:tc>
        <w:tc>
          <w:tcPr>
            <w:tcW w:w="2280" w:type="dxa"/>
            <w:vAlign w:val="center"/>
          </w:tcPr>
          <w:p w14:paraId="3F3B7B12" w14:textId="77777777" w:rsidR="004077A1" w:rsidRPr="00302C4D" w:rsidRDefault="00000000">
            <w:pPr>
              <w:rPr>
                <w:lang w:val="sv-SE"/>
              </w:rPr>
            </w:pPr>
            <w:r w:rsidRPr="00302C4D">
              <w:rPr>
                <w:rFonts w:ascii="Times New Roman" w:hAnsi="Times New Roman"/>
                <w:sz w:val="20"/>
                <w:lang w:val="sv-SE"/>
              </w:rPr>
              <w:t>Mengelola state halaman Dashboard. Mengambil ringkasan data dari semua fitur.</w:t>
            </w:r>
          </w:p>
        </w:tc>
      </w:tr>
      <w:tr w:rsidR="004077A1" w:rsidRPr="00302C4D" w14:paraId="730EC7A4" w14:textId="77777777">
        <w:trPr>
          <w:jc w:val="center"/>
        </w:trPr>
        <w:tc>
          <w:tcPr>
            <w:tcW w:w="2280" w:type="dxa"/>
            <w:vAlign w:val="center"/>
          </w:tcPr>
          <w:p w14:paraId="1031AAC3" w14:textId="77777777" w:rsidR="004077A1" w:rsidRDefault="00000000">
            <w:pPr>
              <w:jc w:val="center"/>
            </w:pPr>
            <w:r>
              <w:rPr>
                <w:rFonts w:ascii="Times New Roman" w:hAnsi="Times New Roman"/>
                <w:sz w:val="20"/>
              </w:rPr>
              <w:t>32</w:t>
            </w:r>
          </w:p>
        </w:tc>
        <w:tc>
          <w:tcPr>
            <w:tcW w:w="2280" w:type="dxa"/>
            <w:vAlign w:val="center"/>
          </w:tcPr>
          <w:p w14:paraId="5C70B8CE" w14:textId="77777777" w:rsidR="004077A1" w:rsidRDefault="00000000">
            <w:r>
              <w:rPr>
                <w:rFonts w:ascii="Courier New" w:hAnsi="Courier New"/>
                <w:b/>
                <w:sz w:val="20"/>
              </w:rPr>
              <w:t>dashboard_page.dart</w:t>
            </w:r>
          </w:p>
        </w:tc>
        <w:tc>
          <w:tcPr>
            <w:tcW w:w="2280" w:type="dxa"/>
            <w:vAlign w:val="center"/>
          </w:tcPr>
          <w:p w14:paraId="6B6E98FD" w14:textId="77777777" w:rsidR="004077A1" w:rsidRDefault="00000000">
            <w:r>
              <w:rPr>
                <w:rFonts w:ascii="Courier New" w:hAnsi="Courier New"/>
                <w:color w:val="505050"/>
                <w:sz w:val="18"/>
              </w:rPr>
              <w:t>features/dashboard/presentation/pages/</w:t>
            </w:r>
          </w:p>
        </w:tc>
        <w:tc>
          <w:tcPr>
            <w:tcW w:w="2280" w:type="dxa"/>
            <w:vAlign w:val="center"/>
          </w:tcPr>
          <w:p w14:paraId="0CF0202B" w14:textId="77777777" w:rsidR="004077A1" w:rsidRPr="00302C4D" w:rsidRDefault="00000000">
            <w:pPr>
              <w:rPr>
                <w:lang w:val="sv-SE"/>
              </w:rPr>
            </w:pPr>
            <w:r w:rsidRPr="00302C4D">
              <w:rPr>
                <w:rFonts w:ascii="Times New Roman" w:hAnsi="Times New Roman"/>
                <w:sz w:val="20"/>
                <w:lang w:val="sv-SE"/>
              </w:rPr>
              <w:t>Tampilan halaman utama. Menampilkan ringkasan produk expired, total limbah, dan notifikasi.</w:t>
            </w:r>
          </w:p>
        </w:tc>
      </w:tr>
      <w:tr w:rsidR="004077A1" w:rsidRPr="00302C4D" w14:paraId="2859ABF8" w14:textId="77777777">
        <w:trPr>
          <w:jc w:val="center"/>
        </w:trPr>
        <w:tc>
          <w:tcPr>
            <w:tcW w:w="2280" w:type="dxa"/>
            <w:vAlign w:val="center"/>
          </w:tcPr>
          <w:p w14:paraId="190DDD5C" w14:textId="77777777" w:rsidR="004077A1" w:rsidRDefault="00000000">
            <w:pPr>
              <w:jc w:val="center"/>
            </w:pPr>
            <w:r>
              <w:rPr>
                <w:rFonts w:ascii="Times New Roman" w:hAnsi="Times New Roman"/>
                <w:sz w:val="20"/>
              </w:rPr>
              <w:lastRenderedPageBreak/>
              <w:t>33</w:t>
            </w:r>
          </w:p>
        </w:tc>
        <w:tc>
          <w:tcPr>
            <w:tcW w:w="2280" w:type="dxa"/>
            <w:vAlign w:val="center"/>
          </w:tcPr>
          <w:p w14:paraId="43F1D2C9" w14:textId="77777777" w:rsidR="004077A1" w:rsidRDefault="00000000">
            <w:r>
              <w:rPr>
                <w:rFonts w:ascii="Courier New" w:hAnsi="Courier New"/>
                <w:b/>
                <w:sz w:val="20"/>
              </w:rPr>
              <w:t>profile_bloc.dart</w:t>
            </w:r>
          </w:p>
        </w:tc>
        <w:tc>
          <w:tcPr>
            <w:tcW w:w="2280" w:type="dxa"/>
            <w:vAlign w:val="center"/>
          </w:tcPr>
          <w:p w14:paraId="2F3043FC" w14:textId="77777777" w:rsidR="004077A1" w:rsidRDefault="00000000">
            <w:r>
              <w:rPr>
                <w:rFonts w:ascii="Courier New" w:hAnsi="Courier New"/>
                <w:color w:val="505050"/>
                <w:sz w:val="18"/>
              </w:rPr>
              <w:t>features/profile/presentation/bloc/</w:t>
            </w:r>
          </w:p>
        </w:tc>
        <w:tc>
          <w:tcPr>
            <w:tcW w:w="2280" w:type="dxa"/>
            <w:vAlign w:val="center"/>
          </w:tcPr>
          <w:p w14:paraId="69ACE1A7" w14:textId="77777777" w:rsidR="004077A1" w:rsidRPr="00302C4D" w:rsidRDefault="00000000">
            <w:pPr>
              <w:rPr>
                <w:lang w:val="sv-SE"/>
              </w:rPr>
            </w:pPr>
            <w:r w:rsidRPr="00302C4D">
              <w:rPr>
                <w:rFonts w:ascii="Times New Roman" w:hAnsi="Times New Roman"/>
                <w:sz w:val="20"/>
                <w:lang w:val="sv-SE"/>
              </w:rPr>
              <w:t>Mengelola state halaman profil pengguna.</w:t>
            </w:r>
          </w:p>
        </w:tc>
      </w:tr>
      <w:tr w:rsidR="004077A1" w14:paraId="2D72AF4D" w14:textId="77777777">
        <w:trPr>
          <w:jc w:val="center"/>
        </w:trPr>
        <w:tc>
          <w:tcPr>
            <w:tcW w:w="2280" w:type="dxa"/>
            <w:vAlign w:val="center"/>
          </w:tcPr>
          <w:p w14:paraId="13271CF1" w14:textId="77777777" w:rsidR="004077A1" w:rsidRDefault="00000000">
            <w:pPr>
              <w:jc w:val="center"/>
            </w:pPr>
            <w:r>
              <w:rPr>
                <w:rFonts w:ascii="Times New Roman" w:hAnsi="Times New Roman"/>
                <w:sz w:val="20"/>
              </w:rPr>
              <w:t>34</w:t>
            </w:r>
          </w:p>
        </w:tc>
        <w:tc>
          <w:tcPr>
            <w:tcW w:w="2280" w:type="dxa"/>
            <w:vAlign w:val="center"/>
          </w:tcPr>
          <w:p w14:paraId="5E8E06D7" w14:textId="77777777" w:rsidR="004077A1" w:rsidRDefault="00000000">
            <w:r>
              <w:rPr>
                <w:rFonts w:ascii="Courier New" w:hAnsi="Courier New"/>
                <w:b/>
                <w:sz w:val="20"/>
              </w:rPr>
              <w:t>profile_page.dart</w:t>
            </w:r>
          </w:p>
        </w:tc>
        <w:tc>
          <w:tcPr>
            <w:tcW w:w="2280" w:type="dxa"/>
            <w:vAlign w:val="center"/>
          </w:tcPr>
          <w:p w14:paraId="09A95647" w14:textId="77777777" w:rsidR="004077A1" w:rsidRDefault="00000000">
            <w:r>
              <w:rPr>
                <w:rFonts w:ascii="Courier New" w:hAnsi="Courier New"/>
                <w:color w:val="505050"/>
                <w:sz w:val="18"/>
              </w:rPr>
              <w:t>features/profile/presentation/pages/</w:t>
            </w:r>
          </w:p>
        </w:tc>
        <w:tc>
          <w:tcPr>
            <w:tcW w:w="2280" w:type="dxa"/>
            <w:vAlign w:val="center"/>
          </w:tcPr>
          <w:p w14:paraId="405F920C" w14:textId="77777777" w:rsidR="004077A1" w:rsidRDefault="00000000">
            <w:r>
              <w:rPr>
                <w:rFonts w:ascii="Times New Roman" w:hAnsi="Times New Roman"/>
                <w:sz w:val="20"/>
              </w:rPr>
              <w:t>Tampilan halaman profil pengguna.</w:t>
            </w:r>
          </w:p>
        </w:tc>
      </w:tr>
      <w:tr w:rsidR="004077A1" w:rsidRPr="00302C4D" w14:paraId="7ACD6557" w14:textId="77777777">
        <w:trPr>
          <w:jc w:val="center"/>
        </w:trPr>
        <w:tc>
          <w:tcPr>
            <w:tcW w:w="2280" w:type="dxa"/>
            <w:vAlign w:val="center"/>
          </w:tcPr>
          <w:p w14:paraId="23BBE7C1" w14:textId="77777777" w:rsidR="004077A1" w:rsidRDefault="00000000">
            <w:pPr>
              <w:jc w:val="center"/>
            </w:pPr>
            <w:r>
              <w:rPr>
                <w:rFonts w:ascii="Times New Roman" w:hAnsi="Times New Roman"/>
                <w:sz w:val="20"/>
              </w:rPr>
              <w:t>35</w:t>
            </w:r>
          </w:p>
        </w:tc>
        <w:tc>
          <w:tcPr>
            <w:tcW w:w="2280" w:type="dxa"/>
            <w:vAlign w:val="center"/>
          </w:tcPr>
          <w:p w14:paraId="7AB6953A" w14:textId="77777777" w:rsidR="004077A1" w:rsidRDefault="00000000">
            <w:r>
              <w:rPr>
                <w:rFonts w:ascii="Courier New" w:hAnsi="Courier New"/>
                <w:b/>
                <w:sz w:val="20"/>
              </w:rPr>
              <w:t>custom_text_field.dart</w:t>
            </w:r>
          </w:p>
        </w:tc>
        <w:tc>
          <w:tcPr>
            <w:tcW w:w="2280" w:type="dxa"/>
            <w:vAlign w:val="center"/>
          </w:tcPr>
          <w:p w14:paraId="4987C22A" w14:textId="77777777" w:rsidR="004077A1" w:rsidRDefault="00000000">
            <w:r>
              <w:rPr>
                <w:rFonts w:ascii="Courier New" w:hAnsi="Courier New"/>
                <w:color w:val="505050"/>
                <w:sz w:val="18"/>
              </w:rPr>
              <w:t>shared/widgets/</w:t>
            </w:r>
          </w:p>
        </w:tc>
        <w:tc>
          <w:tcPr>
            <w:tcW w:w="2280" w:type="dxa"/>
            <w:vAlign w:val="center"/>
          </w:tcPr>
          <w:p w14:paraId="783094E7" w14:textId="77777777" w:rsidR="004077A1" w:rsidRPr="00302C4D" w:rsidRDefault="00000000">
            <w:pPr>
              <w:rPr>
                <w:lang w:val="sv-SE"/>
              </w:rPr>
            </w:pPr>
            <w:r w:rsidRPr="00302C4D">
              <w:rPr>
                <w:rFonts w:ascii="Times New Roman" w:hAnsi="Times New Roman"/>
                <w:sz w:val="20"/>
                <w:lang w:val="sv-SE"/>
              </w:rPr>
              <w:t>Widget input teks yang dipakai ulang di berbagai halaman (login, form tambah stok, dll).</w:t>
            </w:r>
          </w:p>
        </w:tc>
      </w:tr>
      <w:tr w:rsidR="004077A1" w:rsidRPr="00302C4D" w14:paraId="2B5BCBB3" w14:textId="77777777">
        <w:trPr>
          <w:jc w:val="center"/>
        </w:trPr>
        <w:tc>
          <w:tcPr>
            <w:tcW w:w="2280" w:type="dxa"/>
            <w:vAlign w:val="center"/>
          </w:tcPr>
          <w:p w14:paraId="34B5AB86" w14:textId="77777777" w:rsidR="004077A1" w:rsidRDefault="00000000">
            <w:pPr>
              <w:jc w:val="center"/>
            </w:pPr>
            <w:r>
              <w:rPr>
                <w:rFonts w:ascii="Times New Roman" w:hAnsi="Times New Roman"/>
                <w:sz w:val="20"/>
              </w:rPr>
              <w:t>36</w:t>
            </w:r>
          </w:p>
        </w:tc>
        <w:tc>
          <w:tcPr>
            <w:tcW w:w="2280" w:type="dxa"/>
            <w:vAlign w:val="center"/>
          </w:tcPr>
          <w:p w14:paraId="38820354" w14:textId="77777777" w:rsidR="004077A1" w:rsidRDefault="00000000">
            <w:r>
              <w:rPr>
                <w:rFonts w:ascii="Courier New" w:hAnsi="Courier New"/>
                <w:b/>
                <w:sz w:val="20"/>
              </w:rPr>
              <w:t>metric_card.dart</w:t>
            </w:r>
          </w:p>
        </w:tc>
        <w:tc>
          <w:tcPr>
            <w:tcW w:w="2280" w:type="dxa"/>
            <w:vAlign w:val="center"/>
          </w:tcPr>
          <w:p w14:paraId="6EC68A93" w14:textId="77777777" w:rsidR="004077A1" w:rsidRDefault="00000000">
            <w:r>
              <w:rPr>
                <w:rFonts w:ascii="Courier New" w:hAnsi="Courier New"/>
                <w:color w:val="505050"/>
                <w:sz w:val="18"/>
              </w:rPr>
              <w:t>shared/widgets/</w:t>
            </w:r>
          </w:p>
        </w:tc>
        <w:tc>
          <w:tcPr>
            <w:tcW w:w="2280" w:type="dxa"/>
            <w:vAlign w:val="center"/>
          </w:tcPr>
          <w:p w14:paraId="51BF1A2B" w14:textId="77777777" w:rsidR="004077A1" w:rsidRPr="00302C4D" w:rsidRDefault="00000000">
            <w:pPr>
              <w:rPr>
                <w:lang w:val="sv-SE"/>
              </w:rPr>
            </w:pPr>
            <w:r w:rsidRPr="00302C4D">
              <w:rPr>
                <w:rFonts w:ascii="Times New Roman" w:hAnsi="Times New Roman"/>
                <w:sz w:val="20"/>
                <w:lang w:val="sv-SE"/>
              </w:rPr>
              <w:t>Widget kartu ringkasan yang dipakai ulang di halaman Dashboard.</w:t>
            </w:r>
          </w:p>
        </w:tc>
      </w:tr>
      <w:tr w:rsidR="004077A1" w:rsidRPr="00302C4D" w14:paraId="46CD1583" w14:textId="77777777">
        <w:trPr>
          <w:jc w:val="center"/>
        </w:trPr>
        <w:tc>
          <w:tcPr>
            <w:tcW w:w="2280" w:type="dxa"/>
            <w:vAlign w:val="center"/>
          </w:tcPr>
          <w:p w14:paraId="7BA250F7" w14:textId="77777777" w:rsidR="004077A1" w:rsidRDefault="00000000">
            <w:pPr>
              <w:jc w:val="center"/>
            </w:pPr>
            <w:r>
              <w:rPr>
                <w:rFonts w:ascii="Times New Roman" w:hAnsi="Times New Roman"/>
                <w:sz w:val="20"/>
              </w:rPr>
              <w:t>37</w:t>
            </w:r>
          </w:p>
        </w:tc>
        <w:tc>
          <w:tcPr>
            <w:tcW w:w="2280" w:type="dxa"/>
            <w:vAlign w:val="center"/>
          </w:tcPr>
          <w:p w14:paraId="1D0903C0" w14:textId="77777777" w:rsidR="004077A1" w:rsidRDefault="00000000">
            <w:r>
              <w:rPr>
                <w:rFonts w:ascii="Courier New" w:hAnsi="Courier New"/>
                <w:b/>
                <w:sz w:val="20"/>
              </w:rPr>
              <w:t>section_header.dart</w:t>
            </w:r>
          </w:p>
        </w:tc>
        <w:tc>
          <w:tcPr>
            <w:tcW w:w="2280" w:type="dxa"/>
            <w:vAlign w:val="center"/>
          </w:tcPr>
          <w:p w14:paraId="7DE1A580" w14:textId="77777777" w:rsidR="004077A1" w:rsidRDefault="00000000">
            <w:r>
              <w:rPr>
                <w:rFonts w:ascii="Courier New" w:hAnsi="Courier New"/>
                <w:color w:val="505050"/>
                <w:sz w:val="18"/>
              </w:rPr>
              <w:t>shared/widgets/</w:t>
            </w:r>
          </w:p>
        </w:tc>
        <w:tc>
          <w:tcPr>
            <w:tcW w:w="2280" w:type="dxa"/>
            <w:vAlign w:val="center"/>
          </w:tcPr>
          <w:p w14:paraId="54972E03" w14:textId="77777777" w:rsidR="004077A1" w:rsidRPr="00302C4D" w:rsidRDefault="00000000">
            <w:pPr>
              <w:rPr>
                <w:lang w:val="sv-SE"/>
              </w:rPr>
            </w:pPr>
            <w:r w:rsidRPr="00302C4D">
              <w:rPr>
                <w:rFonts w:ascii="Times New Roman" w:hAnsi="Times New Roman"/>
                <w:sz w:val="20"/>
                <w:lang w:val="sv-SE"/>
              </w:rPr>
              <w:t>Widget judul seksi dengan tombol 'Lihat Semua' yang dapat dikonfigurasi.</w:t>
            </w:r>
          </w:p>
        </w:tc>
      </w:tr>
      <w:tr w:rsidR="004077A1" w14:paraId="06234424" w14:textId="77777777">
        <w:trPr>
          <w:jc w:val="center"/>
        </w:trPr>
        <w:tc>
          <w:tcPr>
            <w:tcW w:w="2280" w:type="dxa"/>
            <w:vAlign w:val="center"/>
          </w:tcPr>
          <w:p w14:paraId="44BF160F" w14:textId="77777777" w:rsidR="004077A1" w:rsidRDefault="00000000">
            <w:pPr>
              <w:jc w:val="center"/>
            </w:pPr>
            <w:r>
              <w:rPr>
                <w:rFonts w:ascii="Times New Roman" w:hAnsi="Times New Roman"/>
                <w:sz w:val="20"/>
              </w:rPr>
              <w:t>38</w:t>
            </w:r>
          </w:p>
        </w:tc>
        <w:tc>
          <w:tcPr>
            <w:tcW w:w="2280" w:type="dxa"/>
            <w:vAlign w:val="center"/>
          </w:tcPr>
          <w:p w14:paraId="71BE249F" w14:textId="77777777" w:rsidR="004077A1" w:rsidRDefault="00000000">
            <w:r>
              <w:rPr>
                <w:rFonts w:ascii="Courier New" w:hAnsi="Courier New"/>
                <w:b/>
                <w:sz w:val="20"/>
              </w:rPr>
              <w:t>status_badge.dart</w:t>
            </w:r>
          </w:p>
        </w:tc>
        <w:tc>
          <w:tcPr>
            <w:tcW w:w="2280" w:type="dxa"/>
            <w:vAlign w:val="center"/>
          </w:tcPr>
          <w:p w14:paraId="268FEC89" w14:textId="77777777" w:rsidR="004077A1" w:rsidRDefault="00000000">
            <w:r>
              <w:rPr>
                <w:rFonts w:ascii="Courier New" w:hAnsi="Courier New"/>
                <w:color w:val="505050"/>
                <w:sz w:val="18"/>
              </w:rPr>
              <w:t>shared/widgets/</w:t>
            </w:r>
          </w:p>
        </w:tc>
        <w:tc>
          <w:tcPr>
            <w:tcW w:w="2280" w:type="dxa"/>
            <w:vAlign w:val="center"/>
          </w:tcPr>
          <w:p w14:paraId="7A721883" w14:textId="77777777" w:rsidR="004077A1" w:rsidRDefault="00000000">
            <w:r>
              <w:rPr>
                <w:rFonts w:ascii="Times New Roman" w:hAnsi="Times New Roman"/>
                <w:sz w:val="20"/>
              </w:rPr>
              <w:t>Widget label status (Expired, Mendekati Expired, Baik) dengan warna sesuai kondisi.</w:t>
            </w:r>
          </w:p>
        </w:tc>
      </w:tr>
      <w:tr w:rsidR="004077A1" w14:paraId="66D150B6" w14:textId="77777777">
        <w:trPr>
          <w:jc w:val="center"/>
        </w:trPr>
        <w:tc>
          <w:tcPr>
            <w:tcW w:w="2280" w:type="dxa"/>
            <w:vAlign w:val="center"/>
          </w:tcPr>
          <w:p w14:paraId="11F9D7F2" w14:textId="77777777" w:rsidR="004077A1" w:rsidRDefault="00000000">
            <w:pPr>
              <w:jc w:val="center"/>
            </w:pPr>
            <w:r>
              <w:rPr>
                <w:rFonts w:ascii="Times New Roman" w:hAnsi="Times New Roman"/>
                <w:sz w:val="20"/>
              </w:rPr>
              <w:t>39</w:t>
            </w:r>
          </w:p>
        </w:tc>
        <w:tc>
          <w:tcPr>
            <w:tcW w:w="2280" w:type="dxa"/>
            <w:vAlign w:val="center"/>
          </w:tcPr>
          <w:p w14:paraId="38DE219A" w14:textId="77777777" w:rsidR="004077A1" w:rsidRDefault="00000000">
            <w:r>
              <w:rPr>
                <w:rFonts w:ascii="Courier New" w:hAnsi="Courier New"/>
                <w:b/>
                <w:sz w:val="20"/>
              </w:rPr>
              <w:t>injection_container.dart</w:t>
            </w:r>
          </w:p>
        </w:tc>
        <w:tc>
          <w:tcPr>
            <w:tcW w:w="2280" w:type="dxa"/>
            <w:vAlign w:val="center"/>
          </w:tcPr>
          <w:p w14:paraId="3CBBDDBF" w14:textId="77777777" w:rsidR="004077A1" w:rsidRDefault="00000000">
            <w:r>
              <w:rPr>
                <w:rFonts w:ascii="Courier New" w:hAnsi="Courier New"/>
                <w:color w:val="505050"/>
                <w:sz w:val="18"/>
              </w:rPr>
              <w:t>core/di/</w:t>
            </w:r>
          </w:p>
        </w:tc>
        <w:tc>
          <w:tcPr>
            <w:tcW w:w="2280" w:type="dxa"/>
            <w:vAlign w:val="center"/>
          </w:tcPr>
          <w:p w14:paraId="0E36C933" w14:textId="77777777" w:rsidR="004077A1" w:rsidRDefault="00000000">
            <w:r>
              <w:rPr>
                <w:rFonts w:ascii="Times New Roman" w:hAnsi="Times New Roman"/>
                <w:sz w:val="20"/>
              </w:rPr>
              <w:t>File pusat pendaftaran semua BLoC, Use Case, dan Repository ke sistem injeksi dependensi (GetIt).</w:t>
            </w:r>
          </w:p>
        </w:tc>
      </w:tr>
      <w:tr w:rsidR="004077A1" w:rsidRPr="00302C4D" w14:paraId="63A6EE59" w14:textId="77777777">
        <w:trPr>
          <w:jc w:val="center"/>
        </w:trPr>
        <w:tc>
          <w:tcPr>
            <w:tcW w:w="2280" w:type="dxa"/>
            <w:vAlign w:val="center"/>
          </w:tcPr>
          <w:p w14:paraId="07125640" w14:textId="77777777" w:rsidR="004077A1" w:rsidRDefault="00000000">
            <w:pPr>
              <w:jc w:val="center"/>
            </w:pPr>
            <w:r>
              <w:rPr>
                <w:rFonts w:ascii="Times New Roman" w:hAnsi="Times New Roman"/>
                <w:sz w:val="20"/>
              </w:rPr>
              <w:t>40</w:t>
            </w:r>
          </w:p>
        </w:tc>
        <w:tc>
          <w:tcPr>
            <w:tcW w:w="2280" w:type="dxa"/>
            <w:vAlign w:val="center"/>
          </w:tcPr>
          <w:p w14:paraId="65837997" w14:textId="77777777" w:rsidR="004077A1" w:rsidRDefault="00000000">
            <w:r>
              <w:rPr>
                <w:rFonts w:ascii="Courier New" w:hAnsi="Courier New"/>
                <w:b/>
                <w:sz w:val="20"/>
              </w:rPr>
              <w:t>main_shell.dart</w:t>
            </w:r>
          </w:p>
        </w:tc>
        <w:tc>
          <w:tcPr>
            <w:tcW w:w="2280" w:type="dxa"/>
            <w:vAlign w:val="center"/>
          </w:tcPr>
          <w:p w14:paraId="7FDC735D" w14:textId="77777777" w:rsidR="004077A1" w:rsidRDefault="00000000">
            <w:r>
              <w:rPr>
                <w:rFonts w:ascii="Courier New" w:hAnsi="Courier New"/>
                <w:color w:val="505050"/>
                <w:sz w:val="18"/>
              </w:rPr>
              <w:t>features/shell/presentation/pages/</w:t>
            </w:r>
          </w:p>
        </w:tc>
        <w:tc>
          <w:tcPr>
            <w:tcW w:w="2280" w:type="dxa"/>
            <w:vAlign w:val="center"/>
          </w:tcPr>
          <w:p w14:paraId="4742AB00" w14:textId="77777777" w:rsidR="004077A1" w:rsidRPr="00302C4D" w:rsidRDefault="00000000">
            <w:pPr>
              <w:rPr>
                <w:lang w:val="sv-SE"/>
              </w:rPr>
            </w:pPr>
            <w:r w:rsidRPr="00302C4D">
              <w:rPr>
                <w:rFonts w:ascii="Times New Roman" w:hAnsi="Times New Roman"/>
                <w:sz w:val="20"/>
                <w:lang w:val="sv-SE"/>
              </w:rPr>
              <w:t>Wrapper utama yang mengatur navigasi bawah (Bottom Navigation Bar) antara 5 halaman.</w:t>
            </w:r>
          </w:p>
        </w:tc>
      </w:tr>
      <w:tr w:rsidR="004077A1" w:rsidRPr="00302C4D" w14:paraId="5EE3A125" w14:textId="77777777">
        <w:trPr>
          <w:jc w:val="center"/>
        </w:trPr>
        <w:tc>
          <w:tcPr>
            <w:tcW w:w="2280" w:type="dxa"/>
            <w:vAlign w:val="center"/>
          </w:tcPr>
          <w:p w14:paraId="1612B3E3" w14:textId="77777777" w:rsidR="004077A1" w:rsidRDefault="00000000">
            <w:pPr>
              <w:jc w:val="center"/>
            </w:pPr>
            <w:r>
              <w:rPr>
                <w:rFonts w:ascii="Times New Roman" w:hAnsi="Times New Roman"/>
                <w:sz w:val="20"/>
              </w:rPr>
              <w:t>41</w:t>
            </w:r>
          </w:p>
        </w:tc>
        <w:tc>
          <w:tcPr>
            <w:tcW w:w="2280" w:type="dxa"/>
            <w:vAlign w:val="center"/>
          </w:tcPr>
          <w:p w14:paraId="668BBFFD" w14:textId="77777777" w:rsidR="004077A1" w:rsidRDefault="00000000">
            <w:r>
              <w:rPr>
                <w:rFonts w:ascii="Courier New" w:hAnsi="Courier New"/>
                <w:b/>
                <w:sz w:val="20"/>
              </w:rPr>
              <w:t>main.dart</w:t>
            </w:r>
          </w:p>
        </w:tc>
        <w:tc>
          <w:tcPr>
            <w:tcW w:w="2280" w:type="dxa"/>
            <w:vAlign w:val="center"/>
          </w:tcPr>
          <w:p w14:paraId="1A51336A" w14:textId="77777777" w:rsidR="004077A1" w:rsidRDefault="00000000">
            <w:r>
              <w:rPr>
                <w:rFonts w:ascii="Courier New" w:hAnsi="Courier New"/>
                <w:color w:val="505050"/>
                <w:sz w:val="18"/>
              </w:rPr>
              <w:t>lib/</w:t>
            </w:r>
          </w:p>
        </w:tc>
        <w:tc>
          <w:tcPr>
            <w:tcW w:w="2280" w:type="dxa"/>
            <w:vAlign w:val="center"/>
          </w:tcPr>
          <w:p w14:paraId="382E2F91" w14:textId="77777777" w:rsidR="004077A1" w:rsidRPr="00302C4D" w:rsidRDefault="00000000">
            <w:pPr>
              <w:rPr>
                <w:lang w:val="sv-SE"/>
              </w:rPr>
            </w:pPr>
            <w:r w:rsidRPr="00302C4D">
              <w:rPr>
                <w:rFonts w:ascii="Times New Roman" w:hAnsi="Times New Roman"/>
                <w:sz w:val="20"/>
                <w:lang w:val="sv-SE"/>
              </w:rPr>
              <w:t>Titik masuk aplikasi. Mengatur inisialisasi database, injeksi dependensi, tema, dan routing.</w:t>
            </w:r>
          </w:p>
        </w:tc>
      </w:tr>
      <w:tr w:rsidR="004077A1" w14:paraId="3AE6C329" w14:textId="77777777">
        <w:trPr>
          <w:jc w:val="center"/>
        </w:trPr>
        <w:tc>
          <w:tcPr>
            <w:tcW w:w="2280" w:type="dxa"/>
            <w:vAlign w:val="center"/>
          </w:tcPr>
          <w:p w14:paraId="5DA9EF9E" w14:textId="77777777" w:rsidR="004077A1" w:rsidRDefault="00000000">
            <w:pPr>
              <w:jc w:val="center"/>
            </w:pPr>
            <w:r>
              <w:rPr>
                <w:rFonts w:ascii="Times New Roman" w:hAnsi="Times New Roman"/>
                <w:sz w:val="20"/>
              </w:rPr>
              <w:t>42</w:t>
            </w:r>
          </w:p>
        </w:tc>
        <w:tc>
          <w:tcPr>
            <w:tcW w:w="2280" w:type="dxa"/>
            <w:vAlign w:val="center"/>
          </w:tcPr>
          <w:p w14:paraId="5B5A5ECF" w14:textId="77777777" w:rsidR="004077A1" w:rsidRDefault="00000000">
            <w:r>
              <w:rPr>
                <w:rFonts w:ascii="Courier New" w:hAnsi="Courier New"/>
                <w:b/>
                <w:sz w:val="20"/>
              </w:rPr>
              <w:t>stock_bloc_test.dart</w:t>
            </w:r>
          </w:p>
        </w:tc>
        <w:tc>
          <w:tcPr>
            <w:tcW w:w="2280" w:type="dxa"/>
            <w:vAlign w:val="center"/>
          </w:tcPr>
          <w:p w14:paraId="34F3FFF2" w14:textId="77777777" w:rsidR="004077A1" w:rsidRDefault="00000000">
            <w:r>
              <w:rPr>
                <w:rFonts w:ascii="Courier New" w:hAnsi="Courier New"/>
                <w:color w:val="505050"/>
                <w:sz w:val="18"/>
              </w:rPr>
              <w:t>test/features/stock/presentation/bloc/</w:t>
            </w:r>
          </w:p>
        </w:tc>
        <w:tc>
          <w:tcPr>
            <w:tcW w:w="2280" w:type="dxa"/>
            <w:vAlign w:val="center"/>
          </w:tcPr>
          <w:p w14:paraId="0FAEAB1A" w14:textId="77777777" w:rsidR="004077A1" w:rsidRDefault="00000000">
            <w:r>
              <w:rPr>
                <w:rFonts w:ascii="Times New Roman" w:hAnsi="Times New Roman"/>
                <w:sz w:val="20"/>
              </w:rPr>
              <w:t xml:space="preserve">File Unit Test untuk StockBloc. Menguji skenario: load produk berhasil, </w:t>
            </w:r>
            <w:r>
              <w:rPr>
                <w:rFonts w:ascii="Times New Roman" w:hAnsi="Times New Roman"/>
                <w:sz w:val="20"/>
              </w:rPr>
              <w:lastRenderedPageBreak/>
              <w:t>tambah produk, hapus produk.</w:t>
            </w:r>
          </w:p>
        </w:tc>
      </w:tr>
      <w:tr w:rsidR="004077A1" w14:paraId="2E58BE75" w14:textId="77777777">
        <w:trPr>
          <w:jc w:val="center"/>
        </w:trPr>
        <w:tc>
          <w:tcPr>
            <w:tcW w:w="2280" w:type="dxa"/>
            <w:vAlign w:val="center"/>
          </w:tcPr>
          <w:p w14:paraId="41D9D702" w14:textId="77777777" w:rsidR="004077A1" w:rsidRDefault="00000000">
            <w:pPr>
              <w:jc w:val="center"/>
            </w:pPr>
            <w:r>
              <w:rPr>
                <w:rFonts w:ascii="Times New Roman" w:hAnsi="Times New Roman"/>
                <w:sz w:val="20"/>
              </w:rPr>
              <w:t>43</w:t>
            </w:r>
          </w:p>
        </w:tc>
        <w:tc>
          <w:tcPr>
            <w:tcW w:w="2280" w:type="dxa"/>
            <w:vAlign w:val="center"/>
          </w:tcPr>
          <w:p w14:paraId="5D1A3CC5" w14:textId="77777777" w:rsidR="004077A1" w:rsidRDefault="00000000">
            <w:r>
              <w:rPr>
                <w:rFonts w:ascii="Courier New" w:hAnsi="Courier New"/>
                <w:b/>
                <w:sz w:val="20"/>
              </w:rPr>
              <w:t>waste_bloc_test.dart</w:t>
            </w:r>
          </w:p>
        </w:tc>
        <w:tc>
          <w:tcPr>
            <w:tcW w:w="2280" w:type="dxa"/>
            <w:vAlign w:val="center"/>
          </w:tcPr>
          <w:p w14:paraId="529A31A0" w14:textId="77777777" w:rsidR="004077A1" w:rsidRDefault="00000000">
            <w:r>
              <w:rPr>
                <w:rFonts w:ascii="Courier New" w:hAnsi="Courier New"/>
                <w:color w:val="505050"/>
                <w:sz w:val="18"/>
              </w:rPr>
              <w:t>test/features/waste/presentation/bloc/</w:t>
            </w:r>
          </w:p>
        </w:tc>
        <w:tc>
          <w:tcPr>
            <w:tcW w:w="2280" w:type="dxa"/>
            <w:vAlign w:val="center"/>
          </w:tcPr>
          <w:p w14:paraId="006E9BB9" w14:textId="77777777" w:rsidR="004077A1" w:rsidRDefault="00000000">
            <w:r>
              <w:rPr>
                <w:rFonts w:ascii="Times New Roman" w:hAnsi="Times New Roman"/>
                <w:sz w:val="20"/>
              </w:rPr>
              <w:t>File Unit Test untuk WasteBloc. Menguji skenario: load limbah berhasil, tambah limbah.</w:t>
            </w:r>
          </w:p>
        </w:tc>
      </w:tr>
      <w:tr w:rsidR="004077A1" w14:paraId="2051FCB8" w14:textId="77777777">
        <w:trPr>
          <w:jc w:val="center"/>
        </w:trPr>
        <w:tc>
          <w:tcPr>
            <w:tcW w:w="2280" w:type="dxa"/>
            <w:vAlign w:val="center"/>
          </w:tcPr>
          <w:p w14:paraId="1D8F5577" w14:textId="77777777" w:rsidR="004077A1" w:rsidRDefault="00000000">
            <w:pPr>
              <w:jc w:val="center"/>
            </w:pPr>
            <w:r>
              <w:rPr>
                <w:rFonts w:ascii="Times New Roman" w:hAnsi="Times New Roman"/>
                <w:sz w:val="20"/>
              </w:rPr>
              <w:t>44</w:t>
            </w:r>
          </w:p>
        </w:tc>
        <w:tc>
          <w:tcPr>
            <w:tcW w:w="2280" w:type="dxa"/>
            <w:vAlign w:val="center"/>
          </w:tcPr>
          <w:p w14:paraId="1ECE75BC" w14:textId="77777777" w:rsidR="004077A1" w:rsidRDefault="00000000">
            <w:r>
              <w:rPr>
                <w:rFonts w:ascii="Courier New" w:hAnsi="Courier New"/>
                <w:b/>
                <w:sz w:val="20"/>
              </w:rPr>
              <w:t>login_usecase_test.dart</w:t>
            </w:r>
          </w:p>
        </w:tc>
        <w:tc>
          <w:tcPr>
            <w:tcW w:w="2280" w:type="dxa"/>
            <w:vAlign w:val="center"/>
          </w:tcPr>
          <w:p w14:paraId="718771AB" w14:textId="77777777" w:rsidR="004077A1" w:rsidRDefault="00000000">
            <w:r>
              <w:rPr>
                <w:rFonts w:ascii="Courier New" w:hAnsi="Courier New"/>
                <w:color w:val="505050"/>
                <w:sz w:val="18"/>
              </w:rPr>
              <w:t>test/features/auth/domain/usecases/</w:t>
            </w:r>
          </w:p>
        </w:tc>
        <w:tc>
          <w:tcPr>
            <w:tcW w:w="2280" w:type="dxa"/>
            <w:vAlign w:val="center"/>
          </w:tcPr>
          <w:p w14:paraId="74209070" w14:textId="77777777" w:rsidR="004077A1" w:rsidRDefault="00000000">
            <w:r>
              <w:rPr>
                <w:rFonts w:ascii="Times New Roman" w:hAnsi="Times New Roman"/>
                <w:sz w:val="20"/>
              </w:rPr>
              <w:t>File Unit Test untuk LoginUseCase. Menguji validasi kredensial login.</w:t>
            </w:r>
          </w:p>
        </w:tc>
      </w:tr>
    </w:tbl>
    <w:p w14:paraId="0458E535" w14:textId="77777777" w:rsidR="004077A1" w:rsidRDefault="004077A1"/>
    <w:p w14:paraId="615DC4DE" w14:textId="77777777" w:rsidR="004077A1" w:rsidRDefault="00000000">
      <w:r>
        <w:br w:type="page"/>
      </w:r>
    </w:p>
    <w:p w14:paraId="655675B4" w14:textId="77777777" w:rsidR="004077A1" w:rsidRDefault="00000000">
      <w:pPr>
        <w:spacing w:before="120" w:after="120"/>
      </w:pPr>
      <w:r>
        <w:rPr>
          <w:rFonts w:ascii="Times New Roman" w:hAnsi="Times New Roman"/>
          <w:b/>
          <w:color w:val="000000"/>
          <w:sz w:val="26"/>
        </w:rPr>
        <w:lastRenderedPageBreak/>
        <w:t>C.  CPMK 4 - Persistent Data, Offline-First, dan Local Cache Engine</w:t>
      </w:r>
    </w:p>
    <w:p w14:paraId="40EE5A4D" w14:textId="77777777" w:rsidR="004077A1" w:rsidRDefault="004077A1">
      <w:pPr>
        <w:pBdr>
          <w:bottom w:val="single" w:sz="6" w:space="1" w:color="CCCCCC"/>
        </w:pBdr>
        <w:spacing w:before="80" w:after="80"/>
      </w:pPr>
    </w:p>
    <w:p w14:paraId="130B02A2" w14:textId="77777777" w:rsidR="004077A1" w:rsidRDefault="00000000">
      <w:pPr>
        <w:spacing w:before="40" w:after="80"/>
      </w:pPr>
      <w:r>
        <w:rPr>
          <w:rFonts w:ascii="Times New Roman" w:hAnsi="Times New Roman"/>
        </w:rPr>
        <w:t>Fokus pada CPMK 4 adalah membuat aplikasi mampu menyimpan data secara permanen di perangkat (tidak hilang saat aplikasi ditutup), dapat digunakan tanpa koneksi internet, dan menyimpan informasi sensitif (sesi login) secara aman dan terenkripsi.</w:t>
      </w:r>
    </w:p>
    <w:p w14:paraId="2870BF58" w14:textId="77777777" w:rsidR="004077A1" w:rsidRPr="00302C4D" w:rsidRDefault="00000000">
      <w:pPr>
        <w:spacing w:before="200" w:after="120"/>
        <w:rPr>
          <w:lang w:val="sv-SE"/>
        </w:rPr>
      </w:pPr>
      <w:r w:rsidRPr="00302C4D">
        <w:rPr>
          <w:rFonts w:ascii="Times New Roman" w:hAnsi="Times New Roman"/>
          <w:b/>
          <w:color w:val="000000"/>
          <w:sz w:val="24"/>
          <w:lang w:val="sv-SE"/>
        </w:rPr>
        <w:t>C.1  Konsep yang Diterapkan</w:t>
      </w:r>
    </w:p>
    <w:p w14:paraId="0869592E" w14:textId="77777777" w:rsidR="004077A1" w:rsidRPr="00302C4D" w:rsidRDefault="00000000">
      <w:pPr>
        <w:spacing w:before="120" w:after="80"/>
        <w:rPr>
          <w:lang w:val="sv-SE"/>
        </w:rPr>
      </w:pPr>
      <w:r w:rsidRPr="00302C4D">
        <w:rPr>
          <w:rFonts w:ascii="Times New Roman" w:hAnsi="Times New Roman"/>
          <w:b/>
          <w:lang w:val="sv-SE"/>
        </w:rPr>
        <w:t>1.  Database Lokal dengan Drift (SQLite)</w:t>
      </w:r>
    </w:p>
    <w:p w14:paraId="4C8EF4C1" w14:textId="77777777" w:rsidR="004077A1" w:rsidRPr="00302C4D" w:rsidRDefault="00000000">
      <w:pPr>
        <w:spacing w:before="40" w:after="80"/>
        <w:ind w:left="283"/>
        <w:rPr>
          <w:lang w:val="sv-SE"/>
        </w:rPr>
      </w:pPr>
      <w:r w:rsidRPr="00302C4D">
        <w:rPr>
          <w:rFonts w:ascii="Times New Roman" w:hAnsi="Times New Roman"/>
          <w:lang w:val="sv-SE"/>
        </w:rPr>
        <w:t>Drift adalah library database untuk Flutter yang menggunakan SQLite di baliknya. Semua data aplikasi (stok, limbah, dampak, pengguna) disimpan ke dalam database ini secara permanen di dalam storage perangkat. Data tidak akan hilang walaupun aplikasi ditutup.</w:t>
      </w:r>
    </w:p>
    <w:p w14:paraId="23506F0D" w14:textId="77777777" w:rsidR="004077A1" w:rsidRPr="00302C4D" w:rsidRDefault="00000000">
      <w:pPr>
        <w:spacing w:before="120" w:after="80"/>
        <w:rPr>
          <w:lang w:val="sv-SE"/>
        </w:rPr>
      </w:pPr>
      <w:r w:rsidRPr="00302C4D">
        <w:rPr>
          <w:rFonts w:ascii="Times New Roman" w:hAnsi="Times New Roman"/>
          <w:b/>
          <w:lang w:val="sv-SE"/>
        </w:rPr>
        <w:t>2.  Pola Offline-First</w:t>
      </w:r>
    </w:p>
    <w:p w14:paraId="5FC0FE84" w14:textId="77777777" w:rsidR="004077A1" w:rsidRPr="00302C4D" w:rsidRDefault="00000000">
      <w:pPr>
        <w:spacing w:before="40" w:after="80"/>
        <w:ind w:left="283"/>
        <w:rPr>
          <w:lang w:val="sv-SE"/>
        </w:rPr>
      </w:pPr>
      <w:r w:rsidRPr="00302C4D">
        <w:rPr>
          <w:rFonts w:ascii="Times New Roman" w:hAnsi="Times New Roman"/>
          <w:lang w:val="sv-SE"/>
        </w:rPr>
        <w:t>Aplikasi dirancang agar seluruh fitur utama (baca dan tulis data) tetap berjalan penuh walaupun perangkat tidak terhubung ke internet. Mekanisme sinkronisasi otomatis sudah disiapkan melalui kolom 'isSynced' pada tabel produk dan limbah, yang akan aktif saat koneksi kembali tersedia.</w:t>
      </w:r>
    </w:p>
    <w:p w14:paraId="09F10205" w14:textId="77777777" w:rsidR="004077A1" w:rsidRPr="00302C4D" w:rsidRDefault="00000000">
      <w:pPr>
        <w:spacing w:before="120" w:after="80"/>
        <w:rPr>
          <w:lang w:val="sv-SE"/>
        </w:rPr>
      </w:pPr>
      <w:r w:rsidRPr="00302C4D">
        <w:rPr>
          <w:rFonts w:ascii="Times New Roman" w:hAnsi="Times New Roman"/>
          <w:b/>
          <w:lang w:val="sv-SE"/>
        </w:rPr>
        <w:t>3.  Penyimpanan Sesi Login yang Aman</w:t>
      </w:r>
    </w:p>
    <w:p w14:paraId="7DE73B27" w14:textId="77777777" w:rsidR="004077A1" w:rsidRPr="00302C4D" w:rsidRDefault="00000000">
      <w:pPr>
        <w:spacing w:before="40" w:after="80"/>
        <w:ind w:left="283"/>
        <w:rPr>
          <w:lang w:val="sv-SE"/>
        </w:rPr>
      </w:pPr>
      <w:r w:rsidRPr="00302C4D">
        <w:rPr>
          <w:rFonts w:ascii="Times New Roman" w:hAnsi="Times New Roman"/>
          <w:lang w:val="sv-SE"/>
        </w:rPr>
        <w:t>Data sesi pengguna yang sedang login disimpan menggunakan FlutterSecureStorage, yaitu penyimpanan terenkripsi yang berbeda dari penyimpanan biasa (SharedPreferences). Data di dalamnya tidak dapat dibaca oleh aplikasi lain maupun pihak ketiga, bahkan di perangkat yang sudah di-root sekalipun.</w:t>
      </w:r>
    </w:p>
    <w:p w14:paraId="2AD52FFF" w14:textId="77777777" w:rsidR="004077A1" w:rsidRDefault="00000000">
      <w:pPr>
        <w:spacing w:before="120" w:after="80"/>
      </w:pPr>
      <w:r>
        <w:rPr>
          <w:rFonts w:ascii="Times New Roman" w:hAnsi="Times New Roman"/>
          <w:b/>
        </w:rPr>
        <w:t>4.  Data Demo Awal (Seed Data)</w:t>
      </w:r>
    </w:p>
    <w:p w14:paraId="4F9F019C" w14:textId="77777777" w:rsidR="004077A1" w:rsidRDefault="00000000">
      <w:pPr>
        <w:spacing w:before="40" w:after="80"/>
        <w:ind w:left="283"/>
      </w:pPr>
      <w:r>
        <w:rPr>
          <w:rFonts w:ascii="Times New Roman" w:hAnsi="Times New Roman"/>
        </w:rPr>
        <w:t>Saat pertama kali diinstal dan dijalankan, database secara otomatis diisi dengan data contoh yang realistis (produk, limbah, data dampak) sehingga tampilan aplikasi tidak kosong dan langsung menunjukkan cara kerjanya.</w:t>
      </w:r>
    </w:p>
    <w:p w14:paraId="220D8B73" w14:textId="77777777" w:rsidR="004077A1" w:rsidRPr="00302C4D" w:rsidRDefault="00000000">
      <w:pPr>
        <w:spacing w:before="200" w:after="120"/>
        <w:rPr>
          <w:lang w:val="sv-SE"/>
        </w:rPr>
      </w:pPr>
      <w:r w:rsidRPr="00302C4D">
        <w:rPr>
          <w:rFonts w:ascii="Times New Roman" w:hAnsi="Times New Roman"/>
          <w:b/>
          <w:color w:val="000000"/>
          <w:sz w:val="24"/>
          <w:lang w:val="sv-SE"/>
        </w:rPr>
        <w:t>C.2  Struktur Tabel Database</w:t>
      </w:r>
    </w:p>
    <w:p w14:paraId="7CAB8314" w14:textId="77777777" w:rsidR="004077A1" w:rsidRPr="00302C4D" w:rsidRDefault="00000000">
      <w:pPr>
        <w:spacing w:before="80" w:after="80"/>
        <w:rPr>
          <w:lang w:val="sv-SE"/>
        </w:rPr>
      </w:pPr>
      <w:r w:rsidRPr="00302C4D">
        <w:rPr>
          <w:rFonts w:ascii="Times New Roman" w:hAnsi="Times New Roman"/>
          <w:lang w:val="sv-SE"/>
        </w:rPr>
        <w:t>Database memiliki 5 tabel utama:</w:t>
      </w:r>
    </w:p>
    <w:tbl>
      <w:tblPr>
        <w:tblStyle w:val="TableGrid"/>
        <w:tblW w:w="0" w:type="auto"/>
        <w:jc w:val="center"/>
        <w:tblLook w:val="04A0" w:firstRow="1" w:lastRow="0" w:firstColumn="1" w:lastColumn="0" w:noHBand="0" w:noVBand="1"/>
      </w:tblPr>
      <w:tblGrid>
        <w:gridCol w:w="1644"/>
        <w:gridCol w:w="2146"/>
        <w:gridCol w:w="2125"/>
        <w:gridCol w:w="3423"/>
      </w:tblGrid>
      <w:tr w:rsidR="004077A1" w14:paraId="3D436B2C" w14:textId="77777777">
        <w:trPr>
          <w:jc w:val="center"/>
        </w:trPr>
        <w:tc>
          <w:tcPr>
            <w:tcW w:w="567" w:type="dxa"/>
            <w:shd w:val="clear" w:color="auto" w:fill="D9D9D9"/>
            <w:vAlign w:val="center"/>
          </w:tcPr>
          <w:p w14:paraId="5AD0A155" w14:textId="77777777" w:rsidR="004077A1" w:rsidRDefault="00000000">
            <w:pPr>
              <w:jc w:val="center"/>
            </w:pPr>
            <w:r>
              <w:rPr>
                <w:rFonts w:ascii="Times New Roman" w:hAnsi="Times New Roman"/>
                <w:b/>
                <w:color w:val="000000"/>
                <w:sz w:val="20"/>
              </w:rPr>
              <w:t>No</w:t>
            </w:r>
          </w:p>
        </w:tc>
        <w:tc>
          <w:tcPr>
            <w:tcW w:w="1701" w:type="dxa"/>
            <w:shd w:val="clear" w:color="auto" w:fill="D9D9D9"/>
            <w:vAlign w:val="center"/>
          </w:tcPr>
          <w:p w14:paraId="10CA1884" w14:textId="77777777" w:rsidR="004077A1" w:rsidRDefault="00000000">
            <w:pPr>
              <w:jc w:val="center"/>
            </w:pPr>
            <w:r>
              <w:rPr>
                <w:rFonts w:ascii="Times New Roman" w:hAnsi="Times New Roman"/>
                <w:b/>
                <w:color w:val="000000"/>
                <w:sz w:val="20"/>
              </w:rPr>
              <w:t>Nama Tabel</w:t>
            </w:r>
          </w:p>
        </w:tc>
        <w:tc>
          <w:tcPr>
            <w:tcW w:w="2268" w:type="dxa"/>
            <w:shd w:val="clear" w:color="auto" w:fill="D9D9D9"/>
            <w:vAlign w:val="center"/>
          </w:tcPr>
          <w:p w14:paraId="341B433D" w14:textId="77777777" w:rsidR="004077A1" w:rsidRDefault="00000000">
            <w:pPr>
              <w:jc w:val="center"/>
            </w:pPr>
            <w:r>
              <w:rPr>
                <w:rFonts w:ascii="Times New Roman" w:hAnsi="Times New Roman"/>
                <w:b/>
                <w:color w:val="000000"/>
                <w:sz w:val="20"/>
              </w:rPr>
              <w:t>Isi Data</w:t>
            </w:r>
          </w:p>
        </w:tc>
        <w:tc>
          <w:tcPr>
            <w:tcW w:w="4535" w:type="dxa"/>
            <w:shd w:val="clear" w:color="auto" w:fill="D9D9D9"/>
            <w:vAlign w:val="center"/>
          </w:tcPr>
          <w:p w14:paraId="14EF5959" w14:textId="77777777" w:rsidR="004077A1" w:rsidRDefault="00000000">
            <w:pPr>
              <w:jc w:val="center"/>
            </w:pPr>
            <w:r>
              <w:rPr>
                <w:rFonts w:ascii="Times New Roman" w:hAnsi="Times New Roman"/>
                <w:b/>
                <w:color w:val="000000"/>
                <w:sz w:val="20"/>
              </w:rPr>
              <w:t>Kolom Utama</w:t>
            </w:r>
          </w:p>
        </w:tc>
      </w:tr>
      <w:tr w:rsidR="004077A1" w14:paraId="37F5DE34" w14:textId="77777777">
        <w:trPr>
          <w:jc w:val="center"/>
        </w:trPr>
        <w:tc>
          <w:tcPr>
            <w:tcW w:w="2280" w:type="dxa"/>
            <w:vAlign w:val="center"/>
          </w:tcPr>
          <w:p w14:paraId="5E734788" w14:textId="77777777" w:rsidR="004077A1" w:rsidRDefault="00000000">
            <w:pPr>
              <w:jc w:val="center"/>
            </w:pPr>
            <w:r>
              <w:rPr>
                <w:rFonts w:ascii="Times New Roman" w:hAnsi="Times New Roman"/>
                <w:sz w:val="20"/>
              </w:rPr>
              <w:t>1</w:t>
            </w:r>
          </w:p>
        </w:tc>
        <w:tc>
          <w:tcPr>
            <w:tcW w:w="2280" w:type="dxa"/>
            <w:vAlign w:val="center"/>
          </w:tcPr>
          <w:p w14:paraId="078C105D" w14:textId="77777777" w:rsidR="004077A1" w:rsidRDefault="00000000">
            <w:r>
              <w:rPr>
                <w:rFonts w:ascii="Courier New" w:hAnsi="Courier New"/>
                <w:b/>
                <w:sz w:val="20"/>
              </w:rPr>
              <w:t>products</w:t>
            </w:r>
          </w:p>
        </w:tc>
        <w:tc>
          <w:tcPr>
            <w:tcW w:w="2280" w:type="dxa"/>
            <w:vAlign w:val="center"/>
          </w:tcPr>
          <w:p w14:paraId="235C7F1A" w14:textId="77777777" w:rsidR="004077A1" w:rsidRDefault="00000000">
            <w:r>
              <w:rPr>
                <w:rFonts w:ascii="Courier New" w:hAnsi="Courier New"/>
                <w:color w:val="505050"/>
                <w:sz w:val="18"/>
              </w:rPr>
              <w:t>Data stok semua produk</w:t>
            </w:r>
          </w:p>
        </w:tc>
        <w:tc>
          <w:tcPr>
            <w:tcW w:w="2280" w:type="dxa"/>
            <w:vAlign w:val="center"/>
          </w:tcPr>
          <w:p w14:paraId="2E84CE94" w14:textId="77777777" w:rsidR="004077A1" w:rsidRDefault="00000000">
            <w:r>
              <w:rPr>
                <w:rFonts w:ascii="Times New Roman" w:hAnsi="Times New Roman"/>
                <w:sz w:val="20"/>
              </w:rPr>
              <w:t>id, name, category, expiryDate, stock, unit, pricePerUnit, status, imageUrl, isSynced</w:t>
            </w:r>
          </w:p>
        </w:tc>
      </w:tr>
      <w:tr w:rsidR="004077A1" w14:paraId="668A72A4" w14:textId="77777777">
        <w:trPr>
          <w:jc w:val="center"/>
        </w:trPr>
        <w:tc>
          <w:tcPr>
            <w:tcW w:w="2280" w:type="dxa"/>
            <w:vAlign w:val="center"/>
          </w:tcPr>
          <w:p w14:paraId="6E5A53F1" w14:textId="77777777" w:rsidR="004077A1" w:rsidRDefault="00000000">
            <w:pPr>
              <w:jc w:val="center"/>
            </w:pPr>
            <w:r>
              <w:rPr>
                <w:rFonts w:ascii="Times New Roman" w:hAnsi="Times New Roman"/>
                <w:sz w:val="20"/>
              </w:rPr>
              <w:t>2</w:t>
            </w:r>
          </w:p>
        </w:tc>
        <w:tc>
          <w:tcPr>
            <w:tcW w:w="2280" w:type="dxa"/>
            <w:vAlign w:val="center"/>
          </w:tcPr>
          <w:p w14:paraId="1A5349B3" w14:textId="77777777" w:rsidR="004077A1" w:rsidRDefault="00000000">
            <w:r>
              <w:rPr>
                <w:rFonts w:ascii="Courier New" w:hAnsi="Courier New"/>
                <w:b/>
                <w:sz w:val="20"/>
              </w:rPr>
              <w:t>waste_items</w:t>
            </w:r>
          </w:p>
        </w:tc>
        <w:tc>
          <w:tcPr>
            <w:tcW w:w="2280" w:type="dxa"/>
            <w:vAlign w:val="center"/>
          </w:tcPr>
          <w:p w14:paraId="083F2954" w14:textId="77777777" w:rsidR="004077A1" w:rsidRPr="00302C4D" w:rsidRDefault="00000000">
            <w:pPr>
              <w:rPr>
                <w:lang w:val="sv-SE"/>
              </w:rPr>
            </w:pPr>
            <w:r w:rsidRPr="00302C4D">
              <w:rPr>
                <w:rFonts w:ascii="Courier New" w:hAnsi="Courier New"/>
                <w:color w:val="505050"/>
                <w:sz w:val="18"/>
                <w:lang w:val="sv-SE"/>
              </w:rPr>
              <w:t>Catatan limbah produk yang dibuang/diambil</w:t>
            </w:r>
          </w:p>
        </w:tc>
        <w:tc>
          <w:tcPr>
            <w:tcW w:w="2280" w:type="dxa"/>
            <w:vAlign w:val="center"/>
          </w:tcPr>
          <w:p w14:paraId="7A21320F" w14:textId="77777777" w:rsidR="004077A1" w:rsidRDefault="00000000">
            <w:r>
              <w:rPr>
                <w:rFonts w:ascii="Times New Roman" w:hAnsi="Times New Roman"/>
                <w:sz w:val="20"/>
              </w:rPr>
              <w:t>id, productName, category, expiryDate, reason, weight, status, pickupDate, imageUrl</w:t>
            </w:r>
          </w:p>
        </w:tc>
      </w:tr>
      <w:tr w:rsidR="004077A1" w14:paraId="1E289CC1" w14:textId="77777777">
        <w:trPr>
          <w:jc w:val="center"/>
        </w:trPr>
        <w:tc>
          <w:tcPr>
            <w:tcW w:w="2280" w:type="dxa"/>
            <w:vAlign w:val="center"/>
          </w:tcPr>
          <w:p w14:paraId="685CEDE5" w14:textId="77777777" w:rsidR="004077A1" w:rsidRDefault="00000000">
            <w:pPr>
              <w:jc w:val="center"/>
            </w:pPr>
            <w:r>
              <w:rPr>
                <w:rFonts w:ascii="Times New Roman" w:hAnsi="Times New Roman"/>
                <w:sz w:val="20"/>
              </w:rPr>
              <w:t>3</w:t>
            </w:r>
          </w:p>
        </w:tc>
        <w:tc>
          <w:tcPr>
            <w:tcW w:w="2280" w:type="dxa"/>
            <w:vAlign w:val="center"/>
          </w:tcPr>
          <w:p w14:paraId="501F4EBF" w14:textId="77777777" w:rsidR="004077A1" w:rsidRDefault="00000000">
            <w:r>
              <w:rPr>
                <w:rFonts w:ascii="Courier New" w:hAnsi="Courier New"/>
                <w:b/>
                <w:sz w:val="20"/>
              </w:rPr>
              <w:t>impact_records</w:t>
            </w:r>
          </w:p>
        </w:tc>
        <w:tc>
          <w:tcPr>
            <w:tcW w:w="2280" w:type="dxa"/>
            <w:vAlign w:val="center"/>
          </w:tcPr>
          <w:p w14:paraId="5C1CC615" w14:textId="77777777" w:rsidR="004077A1" w:rsidRDefault="00000000">
            <w:r>
              <w:rPr>
                <w:rFonts w:ascii="Courier New" w:hAnsi="Courier New"/>
                <w:color w:val="505050"/>
                <w:sz w:val="18"/>
              </w:rPr>
              <w:t>Data dampak lingkungan harian</w:t>
            </w:r>
          </w:p>
        </w:tc>
        <w:tc>
          <w:tcPr>
            <w:tcW w:w="2280" w:type="dxa"/>
            <w:vAlign w:val="center"/>
          </w:tcPr>
          <w:p w14:paraId="56E80585" w14:textId="77777777" w:rsidR="004077A1" w:rsidRDefault="00000000">
            <w:r>
              <w:rPr>
                <w:rFonts w:ascii="Times New Roman" w:hAnsi="Times New Roman"/>
                <w:sz w:val="20"/>
              </w:rPr>
              <w:t>id, date, wasteKg, co2Kg, treesSaved, energyKwh</w:t>
            </w:r>
          </w:p>
        </w:tc>
      </w:tr>
      <w:tr w:rsidR="004077A1" w14:paraId="6DC7AA8B" w14:textId="77777777">
        <w:trPr>
          <w:jc w:val="center"/>
        </w:trPr>
        <w:tc>
          <w:tcPr>
            <w:tcW w:w="2280" w:type="dxa"/>
            <w:vAlign w:val="center"/>
          </w:tcPr>
          <w:p w14:paraId="17125F00" w14:textId="77777777" w:rsidR="004077A1" w:rsidRDefault="00000000">
            <w:pPr>
              <w:jc w:val="center"/>
            </w:pPr>
            <w:r>
              <w:rPr>
                <w:rFonts w:ascii="Times New Roman" w:hAnsi="Times New Roman"/>
                <w:sz w:val="20"/>
              </w:rPr>
              <w:t>4</w:t>
            </w:r>
          </w:p>
        </w:tc>
        <w:tc>
          <w:tcPr>
            <w:tcW w:w="2280" w:type="dxa"/>
            <w:vAlign w:val="center"/>
          </w:tcPr>
          <w:p w14:paraId="36D33008" w14:textId="77777777" w:rsidR="004077A1" w:rsidRDefault="00000000">
            <w:r>
              <w:rPr>
                <w:rFonts w:ascii="Courier New" w:hAnsi="Courier New"/>
                <w:b/>
                <w:sz w:val="20"/>
              </w:rPr>
              <w:t>users</w:t>
            </w:r>
          </w:p>
        </w:tc>
        <w:tc>
          <w:tcPr>
            <w:tcW w:w="2280" w:type="dxa"/>
            <w:vAlign w:val="center"/>
          </w:tcPr>
          <w:p w14:paraId="5EE6831D" w14:textId="77777777" w:rsidR="004077A1" w:rsidRDefault="00000000">
            <w:r>
              <w:rPr>
                <w:rFonts w:ascii="Courier New" w:hAnsi="Courier New"/>
                <w:color w:val="505050"/>
                <w:sz w:val="18"/>
              </w:rPr>
              <w:t>Data profil pengguna yang login</w:t>
            </w:r>
          </w:p>
        </w:tc>
        <w:tc>
          <w:tcPr>
            <w:tcW w:w="2280" w:type="dxa"/>
            <w:vAlign w:val="center"/>
          </w:tcPr>
          <w:p w14:paraId="4C40D211" w14:textId="77777777" w:rsidR="004077A1" w:rsidRDefault="00000000">
            <w:r>
              <w:rPr>
                <w:rFonts w:ascii="Times New Roman" w:hAnsi="Times New Roman"/>
                <w:sz w:val="20"/>
              </w:rPr>
              <w:t>id, name, email, storeName, phone, address, createdAt</w:t>
            </w:r>
          </w:p>
        </w:tc>
      </w:tr>
      <w:tr w:rsidR="004077A1" w14:paraId="295814BE" w14:textId="77777777">
        <w:trPr>
          <w:jc w:val="center"/>
        </w:trPr>
        <w:tc>
          <w:tcPr>
            <w:tcW w:w="2280" w:type="dxa"/>
            <w:vAlign w:val="center"/>
          </w:tcPr>
          <w:p w14:paraId="1FE68491" w14:textId="77777777" w:rsidR="004077A1" w:rsidRDefault="00000000">
            <w:pPr>
              <w:jc w:val="center"/>
            </w:pPr>
            <w:r>
              <w:rPr>
                <w:rFonts w:ascii="Times New Roman" w:hAnsi="Times New Roman"/>
                <w:sz w:val="20"/>
              </w:rPr>
              <w:t>5</w:t>
            </w:r>
          </w:p>
        </w:tc>
        <w:tc>
          <w:tcPr>
            <w:tcW w:w="2280" w:type="dxa"/>
            <w:vAlign w:val="center"/>
          </w:tcPr>
          <w:p w14:paraId="69788212" w14:textId="77777777" w:rsidR="004077A1" w:rsidRDefault="00000000">
            <w:r>
              <w:rPr>
                <w:rFonts w:ascii="Courier New" w:hAnsi="Courier New"/>
                <w:b/>
                <w:sz w:val="20"/>
              </w:rPr>
              <w:t>sync_logs</w:t>
            </w:r>
          </w:p>
        </w:tc>
        <w:tc>
          <w:tcPr>
            <w:tcW w:w="2280" w:type="dxa"/>
            <w:vAlign w:val="center"/>
          </w:tcPr>
          <w:p w14:paraId="4F22CCBF" w14:textId="77777777" w:rsidR="004077A1" w:rsidRPr="00302C4D" w:rsidRDefault="00000000">
            <w:pPr>
              <w:rPr>
                <w:lang w:val="sv-SE"/>
              </w:rPr>
            </w:pPr>
            <w:r w:rsidRPr="00302C4D">
              <w:rPr>
                <w:rFonts w:ascii="Courier New" w:hAnsi="Courier New"/>
                <w:color w:val="505050"/>
                <w:sz w:val="18"/>
                <w:lang w:val="sv-SE"/>
              </w:rPr>
              <w:t>Log histori sinkronisasi data ke server</w:t>
            </w:r>
          </w:p>
        </w:tc>
        <w:tc>
          <w:tcPr>
            <w:tcW w:w="2280" w:type="dxa"/>
            <w:vAlign w:val="center"/>
          </w:tcPr>
          <w:p w14:paraId="05159DEC" w14:textId="77777777" w:rsidR="004077A1" w:rsidRDefault="00000000">
            <w:r>
              <w:rPr>
                <w:rFonts w:ascii="Times New Roman" w:hAnsi="Times New Roman"/>
                <w:sz w:val="20"/>
              </w:rPr>
              <w:t>id, tableName, recordId, action, syncedAt, status</w:t>
            </w:r>
          </w:p>
        </w:tc>
      </w:tr>
    </w:tbl>
    <w:p w14:paraId="332084BB" w14:textId="77777777" w:rsidR="004077A1" w:rsidRDefault="004077A1"/>
    <w:p w14:paraId="0190CD42" w14:textId="77777777" w:rsidR="004077A1" w:rsidRPr="00302C4D" w:rsidRDefault="00000000">
      <w:pPr>
        <w:spacing w:before="200" w:after="120"/>
        <w:rPr>
          <w:lang w:val="sv-SE"/>
        </w:rPr>
      </w:pPr>
      <w:r w:rsidRPr="00302C4D">
        <w:rPr>
          <w:rFonts w:ascii="Times New Roman" w:hAnsi="Times New Roman"/>
          <w:b/>
          <w:color w:val="000000"/>
          <w:sz w:val="24"/>
          <w:lang w:val="sv-SE"/>
        </w:rPr>
        <w:lastRenderedPageBreak/>
        <w:t>C.3  Daftar File yang Dikerjakan pada CPMK 4</w:t>
      </w:r>
    </w:p>
    <w:p w14:paraId="2B1F0FDB" w14:textId="77777777" w:rsidR="004077A1" w:rsidRPr="00302C4D" w:rsidRDefault="004077A1">
      <w:pPr>
        <w:spacing w:before="80"/>
        <w:rPr>
          <w:lang w:val="sv-SE"/>
        </w:rPr>
      </w:pPr>
    </w:p>
    <w:tbl>
      <w:tblPr>
        <w:tblStyle w:val="TableGrid"/>
        <w:tblW w:w="0" w:type="auto"/>
        <w:jc w:val="center"/>
        <w:tblLook w:val="04A0" w:firstRow="1" w:lastRow="0" w:firstColumn="1" w:lastColumn="0" w:noHBand="0" w:noVBand="1"/>
      </w:tblPr>
      <w:tblGrid>
        <w:gridCol w:w="447"/>
        <w:gridCol w:w="3272"/>
        <w:gridCol w:w="3680"/>
        <w:gridCol w:w="1939"/>
      </w:tblGrid>
      <w:tr w:rsidR="004077A1" w14:paraId="6A3E9536" w14:textId="77777777">
        <w:trPr>
          <w:jc w:val="center"/>
        </w:trPr>
        <w:tc>
          <w:tcPr>
            <w:tcW w:w="567" w:type="dxa"/>
            <w:shd w:val="clear" w:color="auto" w:fill="D9D9D9"/>
            <w:vAlign w:val="center"/>
          </w:tcPr>
          <w:p w14:paraId="61B004D9" w14:textId="77777777" w:rsidR="004077A1" w:rsidRDefault="00000000">
            <w:pPr>
              <w:jc w:val="center"/>
            </w:pPr>
            <w:r>
              <w:rPr>
                <w:rFonts w:ascii="Times New Roman" w:hAnsi="Times New Roman"/>
                <w:b/>
                <w:color w:val="000000"/>
                <w:sz w:val="20"/>
              </w:rPr>
              <w:t>No</w:t>
            </w:r>
          </w:p>
        </w:tc>
        <w:tc>
          <w:tcPr>
            <w:tcW w:w="2268" w:type="dxa"/>
            <w:shd w:val="clear" w:color="auto" w:fill="D9D9D9"/>
            <w:vAlign w:val="center"/>
          </w:tcPr>
          <w:p w14:paraId="38B6D854" w14:textId="77777777" w:rsidR="004077A1" w:rsidRDefault="00000000">
            <w:pPr>
              <w:jc w:val="center"/>
            </w:pPr>
            <w:r>
              <w:rPr>
                <w:rFonts w:ascii="Times New Roman" w:hAnsi="Times New Roman"/>
                <w:b/>
                <w:color w:val="000000"/>
                <w:sz w:val="20"/>
              </w:rPr>
              <w:t>Nama File</w:t>
            </w:r>
          </w:p>
        </w:tc>
        <w:tc>
          <w:tcPr>
            <w:tcW w:w="3118" w:type="dxa"/>
            <w:shd w:val="clear" w:color="auto" w:fill="D9D9D9"/>
            <w:vAlign w:val="center"/>
          </w:tcPr>
          <w:p w14:paraId="5995E86E" w14:textId="77777777" w:rsidR="004077A1" w:rsidRDefault="00000000">
            <w:pPr>
              <w:jc w:val="center"/>
            </w:pPr>
            <w:r>
              <w:rPr>
                <w:rFonts w:ascii="Times New Roman" w:hAnsi="Times New Roman"/>
                <w:b/>
                <w:color w:val="000000"/>
                <w:sz w:val="20"/>
              </w:rPr>
              <w:t>Lokasi Folder</w:t>
            </w:r>
          </w:p>
        </w:tc>
        <w:tc>
          <w:tcPr>
            <w:tcW w:w="3118" w:type="dxa"/>
            <w:shd w:val="clear" w:color="auto" w:fill="D9D9D9"/>
            <w:vAlign w:val="center"/>
          </w:tcPr>
          <w:p w14:paraId="67029C99" w14:textId="77777777" w:rsidR="004077A1" w:rsidRDefault="00000000">
            <w:pPr>
              <w:jc w:val="center"/>
            </w:pPr>
            <w:r>
              <w:rPr>
                <w:rFonts w:ascii="Times New Roman" w:hAnsi="Times New Roman"/>
                <w:b/>
                <w:color w:val="000000"/>
                <w:sz w:val="20"/>
              </w:rPr>
              <w:t>Fungsi</w:t>
            </w:r>
          </w:p>
        </w:tc>
      </w:tr>
      <w:tr w:rsidR="004077A1" w14:paraId="017FFECC" w14:textId="77777777">
        <w:trPr>
          <w:jc w:val="center"/>
        </w:trPr>
        <w:tc>
          <w:tcPr>
            <w:tcW w:w="2280" w:type="dxa"/>
            <w:vAlign w:val="center"/>
          </w:tcPr>
          <w:p w14:paraId="7DEF2D94" w14:textId="77777777" w:rsidR="004077A1" w:rsidRDefault="00000000">
            <w:pPr>
              <w:jc w:val="center"/>
            </w:pPr>
            <w:r>
              <w:rPr>
                <w:rFonts w:ascii="Times New Roman" w:hAnsi="Times New Roman"/>
                <w:sz w:val="20"/>
              </w:rPr>
              <w:t>1</w:t>
            </w:r>
          </w:p>
        </w:tc>
        <w:tc>
          <w:tcPr>
            <w:tcW w:w="2280" w:type="dxa"/>
            <w:vAlign w:val="center"/>
          </w:tcPr>
          <w:p w14:paraId="5BB4755C" w14:textId="77777777" w:rsidR="004077A1" w:rsidRDefault="00000000">
            <w:r>
              <w:rPr>
                <w:rFonts w:ascii="Courier New" w:hAnsi="Courier New"/>
                <w:b/>
                <w:sz w:val="20"/>
              </w:rPr>
              <w:t>tables.dart</w:t>
            </w:r>
          </w:p>
        </w:tc>
        <w:tc>
          <w:tcPr>
            <w:tcW w:w="2280" w:type="dxa"/>
            <w:vAlign w:val="center"/>
          </w:tcPr>
          <w:p w14:paraId="35072828" w14:textId="77777777" w:rsidR="004077A1" w:rsidRDefault="00000000">
            <w:r>
              <w:rPr>
                <w:rFonts w:ascii="Courier New" w:hAnsi="Courier New"/>
                <w:color w:val="505050"/>
                <w:sz w:val="18"/>
              </w:rPr>
              <w:t>lib/core/database/</w:t>
            </w:r>
          </w:p>
        </w:tc>
        <w:tc>
          <w:tcPr>
            <w:tcW w:w="2280" w:type="dxa"/>
            <w:vAlign w:val="center"/>
          </w:tcPr>
          <w:p w14:paraId="6E9C6949" w14:textId="77777777" w:rsidR="004077A1" w:rsidRDefault="00000000">
            <w:r>
              <w:rPr>
                <w:rFonts w:ascii="Times New Roman" w:hAnsi="Times New Roman"/>
                <w:sz w:val="20"/>
              </w:rPr>
              <w:t>Definisi skema semua tabel database (Products, WasteItems, ImpactRecords, Users, SyncLogs).</w:t>
            </w:r>
          </w:p>
        </w:tc>
      </w:tr>
      <w:tr w:rsidR="004077A1" w:rsidRPr="00302C4D" w14:paraId="293F4987" w14:textId="77777777">
        <w:trPr>
          <w:jc w:val="center"/>
        </w:trPr>
        <w:tc>
          <w:tcPr>
            <w:tcW w:w="2280" w:type="dxa"/>
            <w:vAlign w:val="center"/>
          </w:tcPr>
          <w:p w14:paraId="265E9388" w14:textId="77777777" w:rsidR="004077A1" w:rsidRDefault="00000000">
            <w:pPr>
              <w:jc w:val="center"/>
            </w:pPr>
            <w:r>
              <w:rPr>
                <w:rFonts w:ascii="Times New Roman" w:hAnsi="Times New Roman"/>
                <w:sz w:val="20"/>
              </w:rPr>
              <w:t>2</w:t>
            </w:r>
          </w:p>
        </w:tc>
        <w:tc>
          <w:tcPr>
            <w:tcW w:w="2280" w:type="dxa"/>
            <w:vAlign w:val="center"/>
          </w:tcPr>
          <w:p w14:paraId="154E7D76" w14:textId="77777777" w:rsidR="004077A1" w:rsidRDefault="00000000">
            <w:r>
              <w:rPr>
                <w:rFonts w:ascii="Courier New" w:hAnsi="Courier New"/>
                <w:b/>
                <w:sz w:val="20"/>
              </w:rPr>
              <w:t>app_database.dart</w:t>
            </w:r>
          </w:p>
        </w:tc>
        <w:tc>
          <w:tcPr>
            <w:tcW w:w="2280" w:type="dxa"/>
            <w:vAlign w:val="center"/>
          </w:tcPr>
          <w:p w14:paraId="7F2FC78E" w14:textId="77777777" w:rsidR="004077A1" w:rsidRDefault="00000000">
            <w:r>
              <w:rPr>
                <w:rFonts w:ascii="Courier New" w:hAnsi="Courier New"/>
                <w:color w:val="505050"/>
                <w:sz w:val="18"/>
              </w:rPr>
              <w:t>lib/core/database/</w:t>
            </w:r>
          </w:p>
        </w:tc>
        <w:tc>
          <w:tcPr>
            <w:tcW w:w="2280" w:type="dxa"/>
            <w:vAlign w:val="center"/>
          </w:tcPr>
          <w:p w14:paraId="6707972B" w14:textId="77777777" w:rsidR="004077A1" w:rsidRPr="00302C4D" w:rsidRDefault="00000000">
            <w:pPr>
              <w:rPr>
                <w:lang w:val="sv-SE"/>
              </w:rPr>
            </w:pPr>
            <w:r w:rsidRPr="00302C4D">
              <w:rPr>
                <w:rFonts w:ascii="Times New Roman" w:hAnsi="Times New Roman"/>
                <w:sz w:val="20"/>
                <w:lang w:val="sv-SE"/>
              </w:rPr>
              <w:t>Kelas utama database Drift. Mendaftarkan semua tabel dan berisi fungsi seed data awal saat install pertama kali.</w:t>
            </w:r>
          </w:p>
        </w:tc>
      </w:tr>
      <w:tr w:rsidR="004077A1" w14:paraId="5080D239" w14:textId="77777777">
        <w:trPr>
          <w:jc w:val="center"/>
        </w:trPr>
        <w:tc>
          <w:tcPr>
            <w:tcW w:w="2280" w:type="dxa"/>
            <w:vAlign w:val="center"/>
          </w:tcPr>
          <w:p w14:paraId="7BF49203" w14:textId="77777777" w:rsidR="004077A1" w:rsidRDefault="00000000">
            <w:pPr>
              <w:jc w:val="center"/>
            </w:pPr>
            <w:r>
              <w:rPr>
                <w:rFonts w:ascii="Times New Roman" w:hAnsi="Times New Roman"/>
                <w:sz w:val="20"/>
              </w:rPr>
              <w:t>3</w:t>
            </w:r>
          </w:p>
        </w:tc>
        <w:tc>
          <w:tcPr>
            <w:tcW w:w="2280" w:type="dxa"/>
            <w:vAlign w:val="center"/>
          </w:tcPr>
          <w:p w14:paraId="7092725A" w14:textId="77777777" w:rsidR="004077A1" w:rsidRDefault="00000000">
            <w:r>
              <w:rPr>
                <w:rFonts w:ascii="Courier New" w:hAnsi="Courier New"/>
                <w:b/>
                <w:sz w:val="20"/>
              </w:rPr>
              <w:t>app_database.g.dart</w:t>
            </w:r>
          </w:p>
        </w:tc>
        <w:tc>
          <w:tcPr>
            <w:tcW w:w="2280" w:type="dxa"/>
            <w:vAlign w:val="center"/>
          </w:tcPr>
          <w:p w14:paraId="3D39CAE0" w14:textId="77777777" w:rsidR="004077A1" w:rsidRDefault="00000000">
            <w:r>
              <w:rPr>
                <w:rFonts w:ascii="Courier New" w:hAnsi="Courier New"/>
                <w:color w:val="505050"/>
                <w:sz w:val="18"/>
              </w:rPr>
              <w:t>lib/core/database/</w:t>
            </w:r>
          </w:p>
        </w:tc>
        <w:tc>
          <w:tcPr>
            <w:tcW w:w="2280" w:type="dxa"/>
            <w:vAlign w:val="center"/>
          </w:tcPr>
          <w:p w14:paraId="6D28C7AB" w14:textId="77777777" w:rsidR="004077A1" w:rsidRDefault="00000000">
            <w:r>
              <w:rPr>
                <w:rFonts w:ascii="Times New Roman" w:hAnsi="Times New Roman"/>
                <w:sz w:val="20"/>
              </w:rPr>
              <w:t>File hasil generate otomatis oleh Drift. Berisi kode DAO dan query yang dibuat secara otomatis. Tidak perlu diedit manual.</w:t>
            </w:r>
          </w:p>
        </w:tc>
      </w:tr>
      <w:tr w:rsidR="004077A1" w:rsidRPr="00302C4D" w14:paraId="35AC0AF8" w14:textId="77777777">
        <w:trPr>
          <w:jc w:val="center"/>
        </w:trPr>
        <w:tc>
          <w:tcPr>
            <w:tcW w:w="2280" w:type="dxa"/>
            <w:vAlign w:val="center"/>
          </w:tcPr>
          <w:p w14:paraId="790DAC25" w14:textId="77777777" w:rsidR="004077A1" w:rsidRDefault="00000000">
            <w:pPr>
              <w:jc w:val="center"/>
            </w:pPr>
            <w:r>
              <w:rPr>
                <w:rFonts w:ascii="Times New Roman" w:hAnsi="Times New Roman"/>
                <w:sz w:val="20"/>
              </w:rPr>
              <w:t>4</w:t>
            </w:r>
          </w:p>
        </w:tc>
        <w:tc>
          <w:tcPr>
            <w:tcW w:w="2280" w:type="dxa"/>
            <w:vAlign w:val="center"/>
          </w:tcPr>
          <w:p w14:paraId="1C9206AC" w14:textId="77777777" w:rsidR="004077A1" w:rsidRDefault="00000000">
            <w:r>
              <w:rPr>
                <w:rFonts w:ascii="Courier New" w:hAnsi="Courier New"/>
                <w:b/>
                <w:sz w:val="20"/>
              </w:rPr>
              <w:t>native.dart</w:t>
            </w:r>
          </w:p>
        </w:tc>
        <w:tc>
          <w:tcPr>
            <w:tcW w:w="2280" w:type="dxa"/>
            <w:vAlign w:val="center"/>
          </w:tcPr>
          <w:p w14:paraId="2916B872" w14:textId="77777777" w:rsidR="004077A1" w:rsidRDefault="00000000">
            <w:r>
              <w:rPr>
                <w:rFonts w:ascii="Courier New" w:hAnsi="Courier New"/>
                <w:color w:val="505050"/>
                <w:sz w:val="18"/>
              </w:rPr>
              <w:t>lib/core/database/connection/</w:t>
            </w:r>
          </w:p>
        </w:tc>
        <w:tc>
          <w:tcPr>
            <w:tcW w:w="2280" w:type="dxa"/>
            <w:vAlign w:val="center"/>
          </w:tcPr>
          <w:p w14:paraId="67AEBD96" w14:textId="77777777" w:rsidR="004077A1" w:rsidRPr="00302C4D" w:rsidRDefault="00000000">
            <w:pPr>
              <w:rPr>
                <w:lang w:val="sv-SE"/>
              </w:rPr>
            </w:pPr>
            <w:r w:rsidRPr="00302C4D">
              <w:rPr>
                <w:rFonts w:ascii="Times New Roman" w:hAnsi="Times New Roman"/>
                <w:sz w:val="20"/>
                <w:lang w:val="sv-SE"/>
              </w:rPr>
              <w:t>Implementasi koneksi database untuk platform Android dan iOS (menggunakan file SQLite di storage perangkat).</w:t>
            </w:r>
          </w:p>
        </w:tc>
      </w:tr>
      <w:tr w:rsidR="004077A1" w:rsidRPr="00302C4D" w14:paraId="191979AC" w14:textId="77777777">
        <w:trPr>
          <w:jc w:val="center"/>
        </w:trPr>
        <w:tc>
          <w:tcPr>
            <w:tcW w:w="2280" w:type="dxa"/>
            <w:vAlign w:val="center"/>
          </w:tcPr>
          <w:p w14:paraId="242DA004" w14:textId="77777777" w:rsidR="004077A1" w:rsidRDefault="00000000">
            <w:pPr>
              <w:jc w:val="center"/>
            </w:pPr>
            <w:r>
              <w:rPr>
                <w:rFonts w:ascii="Times New Roman" w:hAnsi="Times New Roman"/>
                <w:sz w:val="20"/>
              </w:rPr>
              <w:t>5</w:t>
            </w:r>
          </w:p>
        </w:tc>
        <w:tc>
          <w:tcPr>
            <w:tcW w:w="2280" w:type="dxa"/>
            <w:vAlign w:val="center"/>
          </w:tcPr>
          <w:p w14:paraId="05607DB7" w14:textId="77777777" w:rsidR="004077A1" w:rsidRDefault="00000000">
            <w:r>
              <w:rPr>
                <w:rFonts w:ascii="Courier New" w:hAnsi="Courier New"/>
                <w:b/>
                <w:sz w:val="20"/>
              </w:rPr>
              <w:t>web.dart</w:t>
            </w:r>
          </w:p>
        </w:tc>
        <w:tc>
          <w:tcPr>
            <w:tcW w:w="2280" w:type="dxa"/>
            <w:vAlign w:val="center"/>
          </w:tcPr>
          <w:p w14:paraId="61C39B29" w14:textId="77777777" w:rsidR="004077A1" w:rsidRDefault="00000000">
            <w:r>
              <w:rPr>
                <w:rFonts w:ascii="Courier New" w:hAnsi="Courier New"/>
                <w:color w:val="505050"/>
                <w:sz w:val="18"/>
              </w:rPr>
              <w:t>lib/core/database/connection/</w:t>
            </w:r>
          </w:p>
        </w:tc>
        <w:tc>
          <w:tcPr>
            <w:tcW w:w="2280" w:type="dxa"/>
            <w:vAlign w:val="center"/>
          </w:tcPr>
          <w:p w14:paraId="28247140" w14:textId="77777777" w:rsidR="004077A1" w:rsidRPr="00302C4D" w:rsidRDefault="00000000">
            <w:pPr>
              <w:rPr>
                <w:lang w:val="sv-SE"/>
              </w:rPr>
            </w:pPr>
            <w:r w:rsidRPr="00302C4D">
              <w:rPr>
                <w:rFonts w:ascii="Times New Roman" w:hAnsi="Times New Roman"/>
                <w:sz w:val="20"/>
                <w:lang w:val="sv-SE"/>
              </w:rPr>
              <w:t>Implementasi koneksi database untuk platform Web (kompatibilitas lintas platform).</w:t>
            </w:r>
          </w:p>
        </w:tc>
      </w:tr>
      <w:tr w:rsidR="004077A1" w:rsidRPr="00302C4D" w14:paraId="2F5CB4D9" w14:textId="77777777">
        <w:trPr>
          <w:jc w:val="center"/>
        </w:trPr>
        <w:tc>
          <w:tcPr>
            <w:tcW w:w="2280" w:type="dxa"/>
            <w:vAlign w:val="center"/>
          </w:tcPr>
          <w:p w14:paraId="015D71A9" w14:textId="77777777" w:rsidR="004077A1" w:rsidRDefault="00000000">
            <w:pPr>
              <w:jc w:val="center"/>
            </w:pPr>
            <w:r>
              <w:rPr>
                <w:rFonts w:ascii="Times New Roman" w:hAnsi="Times New Roman"/>
                <w:sz w:val="20"/>
              </w:rPr>
              <w:t>6</w:t>
            </w:r>
          </w:p>
        </w:tc>
        <w:tc>
          <w:tcPr>
            <w:tcW w:w="2280" w:type="dxa"/>
            <w:vAlign w:val="center"/>
          </w:tcPr>
          <w:p w14:paraId="78DE2061" w14:textId="77777777" w:rsidR="004077A1" w:rsidRDefault="00000000">
            <w:r>
              <w:rPr>
                <w:rFonts w:ascii="Courier New" w:hAnsi="Courier New"/>
                <w:b/>
                <w:sz w:val="20"/>
              </w:rPr>
              <w:t>connectivity_service.dart</w:t>
            </w:r>
          </w:p>
        </w:tc>
        <w:tc>
          <w:tcPr>
            <w:tcW w:w="2280" w:type="dxa"/>
            <w:vAlign w:val="center"/>
          </w:tcPr>
          <w:p w14:paraId="7C8D2E15" w14:textId="77777777" w:rsidR="004077A1" w:rsidRDefault="00000000">
            <w:r>
              <w:rPr>
                <w:rFonts w:ascii="Courier New" w:hAnsi="Courier New"/>
                <w:color w:val="505050"/>
                <w:sz w:val="18"/>
              </w:rPr>
              <w:t>lib/core/network/</w:t>
            </w:r>
          </w:p>
        </w:tc>
        <w:tc>
          <w:tcPr>
            <w:tcW w:w="2280" w:type="dxa"/>
            <w:vAlign w:val="center"/>
          </w:tcPr>
          <w:p w14:paraId="4F2DE951" w14:textId="77777777" w:rsidR="004077A1" w:rsidRPr="00302C4D" w:rsidRDefault="00000000">
            <w:pPr>
              <w:rPr>
                <w:lang w:val="sv-SE"/>
              </w:rPr>
            </w:pPr>
            <w:r w:rsidRPr="00302C4D">
              <w:rPr>
                <w:rFonts w:ascii="Times New Roman" w:hAnsi="Times New Roman"/>
                <w:sz w:val="20"/>
                <w:lang w:val="sv-SE"/>
              </w:rPr>
              <w:t>Layanan pemantau status koneksi internet. Mendeteksi perubahan koneksi secara real-time untuk keperluan sinkronisasi.</w:t>
            </w:r>
          </w:p>
        </w:tc>
      </w:tr>
      <w:tr w:rsidR="004077A1" w:rsidRPr="00302C4D" w14:paraId="6E90EEC1" w14:textId="77777777">
        <w:trPr>
          <w:jc w:val="center"/>
        </w:trPr>
        <w:tc>
          <w:tcPr>
            <w:tcW w:w="2280" w:type="dxa"/>
            <w:vAlign w:val="center"/>
          </w:tcPr>
          <w:p w14:paraId="1292BC4E" w14:textId="77777777" w:rsidR="004077A1" w:rsidRDefault="00000000">
            <w:pPr>
              <w:jc w:val="center"/>
            </w:pPr>
            <w:r>
              <w:rPr>
                <w:rFonts w:ascii="Times New Roman" w:hAnsi="Times New Roman"/>
                <w:sz w:val="20"/>
              </w:rPr>
              <w:t>7</w:t>
            </w:r>
          </w:p>
        </w:tc>
        <w:tc>
          <w:tcPr>
            <w:tcW w:w="2280" w:type="dxa"/>
            <w:vAlign w:val="center"/>
          </w:tcPr>
          <w:p w14:paraId="224EBD27" w14:textId="77777777" w:rsidR="004077A1" w:rsidRDefault="00000000">
            <w:r>
              <w:rPr>
                <w:rFonts w:ascii="Courier New" w:hAnsi="Courier New"/>
                <w:b/>
                <w:sz w:val="20"/>
              </w:rPr>
              <w:t>auth_local_datasource.dart</w:t>
            </w:r>
          </w:p>
        </w:tc>
        <w:tc>
          <w:tcPr>
            <w:tcW w:w="2280" w:type="dxa"/>
            <w:vAlign w:val="center"/>
          </w:tcPr>
          <w:p w14:paraId="41BB3937" w14:textId="77777777" w:rsidR="004077A1" w:rsidRDefault="00000000">
            <w:r>
              <w:rPr>
                <w:rFonts w:ascii="Courier New" w:hAnsi="Courier New"/>
                <w:color w:val="505050"/>
                <w:sz w:val="18"/>
              </w:rPr>
              <w:t>features/auth/data/datasources/</w:t>
            </w:r>
          </w:p>
        </w:tc>
        <w:tc>
          <w:tcPr>
            <w:tcW w:w="2280" w:type="dxa"/>
            <w:vAlign w:val="center"/>
          </w:tcPr>
          <w:p w14:paraId="468EC7B9" w14:textId="77777777" w:rsidR="004077A1" w:rsidRPr="00302C4D" w:rsidRDefault="00000000">
            <w:pPr>
              <w:rPr>
                <w:lang w:val="sv-SE"/>
              </w:rPr>
            </w:pPr>
            <w:r w:rsidRPr="00302C4D">
              <w:rPr>
                <w:rFonts w:ascii="Times New Roman" w:hAnsi="Times New Roman"/>
                <w:sz w:val="20"/>
                <w:lang w:val="sv-SE"/>
              </w:rPr>
              <w:t>Mengakses database lokal untuk keperluan autentikasi: validasi login, simpan dan hapus sesi pengguna.</w:t>
            </w:r>
          </w:p>
        </w:tc>
      </w:tr>
      <w:tr w:rsidR="004077A1" w14:paraId="2912EE74" w14:textId="77777777">
        <w:trPr>
          <w:jc w:val="center"/>
        </w:trPr>
        <w:tc>
          <w:tcPr>
            <w:tcW w:w="2280" w:type="dxa"/>
            <w:vAlign w:val="center"/>
          </w:tcPr>
          <w:p w14:paraId="49244731" w14:textId="77777777" w:rsidR="004077A1" w:rsidRDefault="00000000">
            <w:pPr>
              <w:jc w:val="center"/>
            </w:pPr>
            <w:r>
              <w:rPr>
                <w:rFonts w:ascii="Times New Roman" w:hAnsi="Times New Roman"/>
                <w:sz w:val="20"/>
              </w:rPr>
              <w:t>8</w:t>
            </w:r>
          </w:p>
        </w:tc>
        <w:tc>
          <w:tcPr>
            <w:tcW w:w="2280" w:type="dxa"/>
            <w:vAlign w:val="center"/>
          </w:tcPr>
          <w:p w14:paraId="0FCBFDFE" w14:textId="77777777" w:rsidR="004077A1" w:rsidRDefault="00000000">
            <w:r>
              <w:rPr>
                <w:rFonts w:ascii="Courier New" w:hAnsi="Courier New"/>
                <w:b/>
                <w:sz w:val="20"/>
              </w:rPr>
              <w:t>auth_repository_impl.dart</w:t>
            </w:r>
          </w:p>
        </w:tc>
        <w:tc>
          <w:tcPr>
            <w:tcW w:w="2280" w:type="dxa"/>
            <w:vAlign w:val="center"/>
          </w:tcPr>
          <w:p w14:paraId="1FDBAEED" w14:textId="77777777" w:rsidR="004077A1" w:rsidRDefault="00000000">
            <w:r>
              <w:rPr>
                <w:rFonts w:ascii="Courier New" w:hAnsi="Courier New"/>
                <w:color w:val="505050"/>
                <w:sz w:val="18"/>
              </w:rPr>
              <w:t>features/auth/data/repositories/</w:t>
            </w:r>
          </w:p>
        </w:tc>
        <w:tc>
          <w:tcPr>
            <w:tcW w:w="2280" w:type="dxa"/>
            <w:vAlign w:val="center"/>
          </w:tcPr>
          <w:p w14:paraId="49D26FAC" w14:textId="77777777" w:rsidR="004077A1" w:rsidRDefault="00000000">
            <w:r>
              <w:rPr>
                <w:rFonts w:ascii="Times New Roman" w:hAnsi="Times New Roman"/>
                <w:sz w:val="20"/>
              </w:rPr>
              <w:t>Menyimpan dan membaca sesi login menggunakan FlutterSecureStorage (terenkripsi).</w:t>
            </w:r>
          </w:p>
        </w:tc>
      </w:tr>
      <w:tr w:rsidR="004077A1" w:rsidRPr="00302C4D" w14:paraId="620B2FED" w14:textId="77777777">
        <w:trPr>
          <w:jc w:val="center"/>
        </w:trPr>
        <w:tc>
          <w:tcPr>
            <w:tcW w:w="2280" w:type="dxa"/>
            <w:vAlign w:val="center"/>
          </w:tcPr>
          <w:p w14:paraId="5652B13B" w14:textId="77777777" w:rsidR="004077A1" w:rsidRDefault="00000000">
            <w:pPr>
              <w:jc w:val="center"/>
            </w:pPr>
            <w:r>
              <w:rPr>
                <w:rFonts w:ascii="Times New Roman" w:hAnsi="Times New Roman"/>
                <w:sz w:val="20"/>
              </w:rPr>
              <w:lastRenderedPageBreak/>
              <w:t>9</w:t>
            </w:r>
          </w:p>
        </w:tc>
        <w:tc>
          <w:tcPr>
            <w:tcW w:w="2280" w:type="dxa"/>
            <w:vAlign w:val="center"/>
          </w:tcPr>
          <w:p w14:paraId="3D65FD26" w14:textId="77777777" w:rsidR="004077A1" w:rsidRDefault="00000000">
            <w:r>
              <w:rPr>
                <w:rFonts w:ascii="Courier New" w:hAnsi="Courier New"/>
                <w:b/>
                <w:sz w:val="20"/>
              </w:rPr>
              <w:t>stock_repository_impl.dart</w:t>
            </w:r>
          </w:p>
        </w:tc>
        <w:tc>
          <w:tcPr>
            <w:tcW w:w="2280" w:type="dxa"/>
            <w:vAlign w:val="center"/>
          </w:tcPr>
          <w:p w14:paraId="0CAD770B" w14:textId="77777777" w:rsidR="004077A1" w:rsidRDefault="00000000">
            <w:r>
              <w:rPr>
                <w:rFonts w:ascii="Courier New" w:hAnsi="Courier New"/>
                <w:color w:val="505050"/>
                <w:sz w:val="18"/>
              </w:rPr>
              <w:t>features/stock/data/repositories/</w:t>
            </w:r>
          </w:p>
        </w:tc>
        <w:tc>
          <w:tcPr>
            <w:tcW w:w="2280" w:type="dxa"/>
            <w:vAlign w:val="center"/>
          </w:tcPr>
          <w:p w14:paraId="75BCAB79" w14:textId="77777777" w:rsidR="004077A1" w:rsidRPr="00302C4D" w:rsidRDefault="00000000">
            <w:pPr>
              <w:rPr>
                <w:lang w:val="sv-SE"/>
              </w:rPr>
            </w:pPr>
            <w:r w:rsidRPr="00302C4D">
              <w:rPr>
                <w:rFonts w:ascii="Times New Roman" w:hAnsi="Times New Roman"/>
                <w:sz w:val="20"/>
                <w:lang w:val="sv-SE"/>
              </w:rPr>
              <w:t>Implementasi CRUD data stok produk ke database SQLite. Sudah mendukung filter, pencarian, dan pengurutan.</w:t>
            </w:r>
          </w:p>
        </w:tc>
      </w:tr>
      <w:tr w:rsidR="004077A1" w14:paraId="1342FEB9" w14:textId="77777777">
        <w:trPr>
          <w:jc w:val="center"/>
        </w:trPr>
        <w:tc>
          <w:tcPr>
            <w:tcW w:w="2280" w:type="dxa"/>
            <w:vAlign w:val="center"/>
          </w:tcPr>
          <w:p w14:paraId="623A7162" w14:textId="77777777" w:rsidR="004077A1" w:rsidRDefault="00000000">
            <w:pPr>
              <w:jc w:val="center"/>
            </w:pPr>
            <w:r>
              <w:rPr>
                <w:rFonts w:ascii="Times New Roman" w:hAnsi="Times New Roman"/>
                <w:sz w:val="20"/>
              </w:rPr>
              <w:t>10</w:t>
            </w:r>
          </w:p>
        </w:tc>
        <w:tc>
          <w:tcPr>
            <w:tcW w:w="2280" w:type="dxa"/>
            <w:vAlign w:val="center"/>
          </w:tcPr>
          <w:p w14:paraId="771CB815" w14:textId="77777777" w:rsidR="004077A1" w:rsidRDefault="00000000">
            <w:r>
              <w:rPr>
                <w:rFonts w:ascii="Courier New" w:hAnsi="Courier New"/>
                <w:b/>
                <w:sz w:val="20"/>
              </w:rPr>
              <w:t>waste_repository_impl.dart</w:t>
            </w:r>
          </w:p>
        </w:tc>
        <w:tc>
          <w:tcPr>
            <w:tcW w:w="2280" w:type="dxa"/>
            <w:vAlign w:val="center"/>
          </w:tcPr>
          <w:p w14:paraId="23CEE4A8" w14:textId="77777777" w:rsidR="004077A1" w:rsidRDefault="00000000">
            <w:r>
              <w:rPr>
                <w:rFonts w:ascii="Courier New" w:hAnsi="Courier New"/>
                <w:color w:val="505050"/>
                <w:sz w:val="18"/>
              </w:rPr>
              <w:t>features/waste/data/repositories/</w:t>
            </w:r>
          </w:p>
        </w:tc>
        <w:tc>
          <w:tcPr>
            <w:tcW w:w="2280" w:type="dxa"/>
            <w:vAlign w:val="center"/>
          </w:tcPr>
          <w:p w14:paraId="5326D194" w14:textId="77777777" w:rsidR="004077A1" w:rsidRDefault="00000000">
            <w:r>
              <w:rPr>
                <w:rFonts w:ascii="Times New Roman" w:hAnsi="Times New Roman"/>
                <w:sz w:val="20"/>
              </w:rPr>
              <w:t>Implementasi CRUD data limbah ke database SQLite. Mendukung pembaruan status pickup.</w:t>
            </w:r>
          </w:p>
        </w:tc>
      </w:tr>
      <w:tr w:rsidR="004077A1" w:rsidRPr="00302C4D" w14:paraId="284184DF" w14:textId="77777777">
        <w:trPr>
          <w:jc w:val="center"/>
        </w:trPr>
        <w:tc>
          <w:tcPr>
            <w:tcW w:w="2280" w:type="dxa"/>
            <w:vAlign w:val="center"/>
          </w:tcPr>
          <w:p w14:paraId="0C32BE86" w14:textId="77777777" w:rsidR="004077A1" w:rsidRDefault="00000000">
            <w:pPr>
              <w:jc w:val="center"/>
            </w:pPr>
            <w:r>
              <w:rPr>
                <w:rFonts w:ascii="Times New Roman" w:hAnsi="Times New Roman"/>
                <w:sz w:val="20"/>
              </w:rPr>
              <w:t>11</w:t>
            </w:r>
          </w:p>
        </w:tc>
        <w:tc>
          <w:tcPr>
            <w:tcW w:w="2280" w:type="dxa"/>
            <w:vAlign w:val="center"/>
          </w:tcPr>
          <w:p w14:paraId="11C3E0D1" w14:textId="77777777" w:rsidR="004077A1" w:rsidRDefault="00000000">
            <w:r>
              <w:rPr>
                <w:rFonts w:ascii="Courier New" w:hAnsi="Courier New"/>
                <w:b/>
                <w:sz w:val="20"/>
              </w:rPr>
              <w:t>impact_repository_impl.dart</w:t>
            </w:r>
          </w:p>
        </w:tc>
        <w:tc>
          <w:tcPr>
            <w:tcW w:w="2280" w:type="dxa"/>
            <w:vAlign w:val="center"/>
          </w:tcPr>
          <w:p w14:paraId="22946601" w14:textId="77777777" w:rsidR="004077A1" w:rsidRDefault="00000000">
            <w:r>
              <w:rPr>
                <w:rFonts w:ascii="Courier New" w:hAnsi="Courier New"/>
                <w:color w:val="505050"/>
                <w:sz w:val="18"/>
              </w:rPr>
              <w:t>features/impact/data/repositories/</w:t>
            </w:r>
          </w:p>
        </w:tc>
        <w:tc>
          <w:tcPr>
            <w:tcW w:w="2280" w:type="dxa"/>
            <w:vAlign w:val="center"/>
          </w:tcPr>
          <w:p w14:paraId="3219F10E" w14:textId="77777777" w:rsidR="004077A1" w:rsidRPr="00302C4D" w:rsidRDefault="00000000">
            <w:pPr>
              <w:rPr>
                <w:lang w:val="sv-SE"/>
              </w:rPr>
            </w:pPr>
            <w:r w:rsidRPr="00302C4D">
              <w:rPr>
                <w:rFonts w:ascii="Times New Roman" w:hAnsi="Times New Roman"/>
                <w:sz w:val="20"/>
                <w:lang w:val="sv-SE"/>
              </w:rPr>
              <w:t>Implementasi pembacaan data impact dari database. Menggabungkan data harian menjadi ringkasan dan tren.</w:t>
            </w:r>
          </w:p>
        </w:tc>
      </w:tr>
      <w:tr w:rsidR="004077A1" w14:paraId="74AB1921" w14:textId="77777777">
        <w:trPr>
          <w:jc w:val="center"/>
        </w:trPr>
        <w:tc>
          <w:tcPr>
            <w:tcW w:w="2280" w:type="dxa"/>
            <w:vAlign w:val="center"/>
          </w:tcPr>
          <w:p w14:paraId="7493303B" w14:textId="77777777" w:rsidR="004077A1" w:rsidRDefault="00000000">
            <w:pPr>
              <w:jc w:val="center"/>
            </w:pPr>
            <w:r>
              <w:rPr>
                <w:rFonts w:ascii="Times New Roman" w:hAnsi="Times New Roman"/>
                <w:sz w:val="20"/>
              </w:rPr>
              <w:t>12</w:t>
            </w:r>
          </w:p>
        </w:tc>
        <w:tc>
          <w:tcPr>
            <w:tcW w:w="2280" w:type="dxa"/>
            <w:vAlign w:val="center"/>
          </w:tcPr>
          <w:p w14:paraId="4DAE43BD" w14:textId="77777777" w:rsidR="004077A1" w:rsidRDefault="00000000">
            <w:r>
              <w:rPr>
                <w:rFonts w:ascii="Courier New" w:hAnsi="Courier New"/>
                <w:b/>
                <w:sz w:val="20"/>
              </w:rPr>
              <w:t>injection_container.dart</w:t>
            </w:r>
          </w:p>
        </w:tc>
        <w:tc>
          <w:tcPr>
            <w:tcW w:w="2280" w:type="dxa"/>
            <w:vAlign w:val="center"/>
          </w:tcPr>
          <w:p w14:paraId="316990B0" w14:textId="77777777" w:rsidR="004077A1" w:rsidRDefault="00000000">
            <w:r>
              <w:rPr>
                <w:rFonts w:ascii="Courier New" w:hAnsi="Courier New"/>
                <w:color w:val="505050"/>
                <w:sz w:val="18"/>
              </w:rPr>
              <w:t>lib/core/di/</w:t>
            </w:r>
          </w:p>
        </w:tc>
        <w:tc>
          <w:tcPr>
            <w:tcW w:w="2280" w:type="dxa"/>
            <w:vAlign w:val="center"/>
          </w:tcPr>
          <w:p w14:paraId="39E08069" w14:textId="77777777" w:rsidR="004077A1" w:rsidRDefault="00000000">
            <w:r>
              <w:rPr>
                <w:rFonts w:ascii="Times New Roman" w:hAnsi="Times New Roman"/>
                <w:sz w:val="20"/>
              </w:rPr>
              <w:t>Mendaftarkan instance database Drift dan FlutterSecureStorage agar dapat digunakan oleh seluruh bagian aplikasi.</w:t>
            </w:r>
          </w:p>
        </w:tc>
      </w:tr>
      <w:tr w:rsidR="004077A1" w14:paraId="51F3595F" w14:textId="77777777">
        <w:trPr>
          <w:jc w:val="center"/>
        </w:trPr>
        <w:tc>
          <w:tcPr>
            <w:tcW w:w="2280" w:type="dxa"/>
            <w:vAlign w:val="center"/>
          </w:tcPr>
          <w:p w14:paraId="62EFF0C9" w14:textId="77777777" w:rsidR="004077A1" w:rsidRDefault="00000000">
            <w:pPr>
              <w:jc w:val="center"/>
            </w:pPr>
            <w:r>
              <w:rPr>
                <w:rFonts w:ascii="Times New Roman" w:hAnsi="Times New Roman"/>
                <w:sz w:val="20"/>
              </w:rPr>
              <w:t>13</w:t>
            </w:r>
          </w:p>
        </w:tc>
        <w:tc>
          <w:tcPr>
            <w:tcW w:w="2280" w:type="dxa"/>
            <w:vAlign w:val="center"/>
          </w:tcPr>
          <w:p w14:paraId="29F53B25" w14:textId="77777777" w:rsidR="004077A1" w:rsidRDefault="00000000">
            <w:r>
              <w:rPr>
                <w:rFonts w:ascii="Courier New" w:hAnsi="Courier New"/>
                <w:b/>
                <w:sz w:val="20"/>
              </w:rPr>
              <w:t>pubspec.yaml</w:t>
            </w:r>
          </w:p>
        </w:tc>
        <w:tc>
          <w:tcPr>
            <w:tcW w:w="2280" w:type="dxa"/>
            <w:vAlign w:val="center"/>
          </w:tcPr>
          <w:p w14:paraId="3FEAB20A" w14:textId="77777777" w:rsidR="004077A1" w:rsidRDefault="00000000">
            <w:r>
              <w:rPr>
                <w:rFonts w:ascii="Courier New" w:hAnsi="Courier New"/>
                <w:color w:val="505050"/>
                <w:sz w:val="18"/>
              </w:rPr>
              <w:t>/ (root project)</w:t>
            </w:r>
          </w:p>
        </w:tc>
        <w:tc>
          <w:tcPr>
            <w:tcW w:w="2280" w:type="dxa"/>
            <w:vAlign w:val="center"/>
          </w:tcPr>
          <w:p w14:paraId="29BCFAEF" w14:textId="77777777" w:rsidR="004077A1" w:rsidRDefault="00000000">
            <w:r>
              <w:rPr>
                <w:rFonts w:ascii="Times New Roman" w:hAnsi="Times New Roman"/>
                <w:sz w:val="20"/>
              </w:rPr>
              <w:t>File konfigurasi proyek. Mendaftarkan dependensi: drift, sqlite3_flutter_libs, flutter_secure_storage, path_provider, dan lainnya.</w:t>
            </w:r>
          </w:p>
        </w:tc>
      </w:tr>
    </w:tbl>
    <w:p w14:paraId="7FB87457" w14:textId="77777777" w:rsidR="004077A1" w:rsidRDefault="004077A1"/>
    <w:p w14:paraId="62541DD9" w14:textId="77777777" w:rsidR="004077A1" w:rsidRDefault="00000000">
      <w:r>
        <w:br w:type="page"/>
      </w:r>
    </w:p>
    <w:p w14:paraId="5009EB91" w14:textId="77777777" w:rsidR="004077A1" w:rsidRDefault="00000000">
      <w:pPr>
        <w:spacing w:before="120" w:after="120"/>
      </w:pPr>
      <w:r>
        <w:rPr>
          <w:rFonts w:ascii="Times New Roman" w:hAnsi="Times New Roman"/>
          <w:b/>
          <w:color w:val="000000"/>
          <w:sz w:val="26"/>
        </w:rPr>
        <w:lastRenderedPageBreak/>
        <w:t>D.  Cara Menjalankan Aplikasi</w:t>
      </w:r>
    </w:p>
    <w:p w14:paraId="279EFC6F" w14:textId="77777777" w:rsidR="004077A1" w:rsidRDefault="004077A1">
      <w:pPr>
        <w:pBdr>
          <w:bottom w:val="single" w:sz="6" w:space="1" w:color="CCCCCC"/>
        </w:pBdr>
        <w:spacing w:before="80" w:after="80"/>
      </w:pPr>
    </w:p>
    <w:p w14:paraId="1946F13D" w14:textId="77777777" w:rsidR="004077A1" w:rsidRDefault="00000000">
      <w:pPr>
        <w:spacing w:before="120" w:after="80"/>
      </w:pPr>
      <w:r>
        <w:rPr>
          <w:rFonts w:ascii="Times New Roman" w:hAnsi="Times New Roman"/>
          <w:b/>
        </w:rPr>
        <w:t>Persyaratan:</w:t>
      </w:r>
    </w:p>
    <w:p w14:paraId="51A16C81" w14:textId="77777777" w:rsidR="004077A1" w:rsidRPr="00302C4D" w:rsidRDefault="00000000">
      <w:pPr>
        <w:spacing w:before="40" w:after="80"/>
        <w:rPr>
          <w:lang w:val="sv-SE"/>
        </w:rPr>
      </w:pPr>
      <w:r w:rsidRPr="00302C4D">
        <w:rPr>
          <w:rFonts w:ascii="Times New Roman" w:hAnsi="Times New Roman"/>
          <w:lang w:val="sv-SE"/>
        </w:rPr>
        <w:t xml:space="preserve">  -  Flutter SDK versi 3.x ke atas sudah terinstal</w:t>
      </w:r>
    </w:p>
    <w:p w14:paraId="38CC654F" w14:textId="77777777" w:rsidR="004077A1" w:rsidRPr="00302C4D" w:rsidRDefault="00000000">
      <w:pPr>
        <w:spacing w:before="40" w:after="80"/>
        <w:rPr>
          <w:lang w:val="sv-SE"/>
        </w:rPr>
      </w:pPr>
      <w:r w:rsidRPr="00302C4D">
        <w:rPr>
          <w:rFonts w:ascii="Times New Roman" w:hAnsi="Times New Roman"/>
          <w:lang w:val="sv-SE"/>
        </w:rPr>
        <w:t xml:space="preserve">  -  Android Studio dengan emulator Android API 34 (Pixel 7) atau perangkat fisik</w:t>
      </w:r>
    </w:p>
    <w:p w14:paraId="14575660" w14:textId="77777777" w:rsidR="004077A1" w:rsidRPr="00302C4D" w:rsidRDefault="00000000">
      <w:pPr>
        <w:spacing w:before="40" w:after="80"/>
        <w:rPr>
          <w:lang w:val="sv-SE"/>
        </w:rPr>
      </w:pPr>
      <w:r w:rsidRPr="00302C4D">
        <w:rPr>
          <w:rFonts w:ascii="Times New Roman" w:hAnsi="Times New Roman"/>
          <w:lang w:val="sv-SE"/>
        </w:rPr>
        <w:t xml:space="preserve">  -  Dart SDK sudah terinstal (biasanya sudah termasuk dalam Flutter)</w:t>
      </w:r>
    </w:p>
    <w:p w14:paraId="75997012" w14:textId="77777777" w:rsidR="004077A1" w:rsidRPr="00302C4D" w:rsidRDefault="004077A1">
      <w:pPr>
        <w:spacing w:before="80" w:after="80"/>
        <w:rPr>
          <w:lang w:val="sv-SE"/>
        </w:rPr>
      </w:pPr>
    </w:p>
    <w:p w14:paraId="1A6D6285" w14:textId="77777777" w:rsidR="004077A1" w:rsidRPr="00302C4D" w:rsidRDefault="00000000">
      <w:pPr>
        <w:spacing w:before="120" w:after="80"/>
        <w:rPr>
          <w:lang w:val="sv-SE"/>
        </w:rPr>
      </w:pPr>
      <w:r w:rsidRPr="00302C4D">
        <w:rPr>
          <w:rFonts w:ascii="Times New Roman" w:hAnsi="Times New Roman"/>
          <w:b/>
          <w:lang w:val="sv-SE"/>
        </w:rPr>
        <w:t>Langkah menjalankan:</w:t>
      </w:r>
    </w:p>
    <w:p w14:paraId="71694515" w14:textId="77777777" w:rsidR="004077A1" w:rsidRPr="00302C4D" w:rsidRDefault="00000000">
      <w:pPr>
        <w:spacing w:before="40" w:after="80"/>
        <w:rPr>
          <w:lang w:val="sv-SE"/>
        </w:rPr>
      </w:pPr>
      <w:r w:rsidRPr="00302C4D">
        <w:rPr>
          <w:rFonts w:ascii="Times New Roman" w:hAnsi="Times New Roman"/>
          <w:lang w:val="sv-SE"/>
        </w:rPr>
        <w:t xml:space="preserve">  1.  Buka folder freshpulse di Android Studio</w:t>
      </w:r>
    </w:p>
    <w:p w14:paraId="6E8C1C61" w14:textId="77777777" w:rsidR="004077A1" w:rsidRPr="00302C4D" w:rsidRDefault="00000000">
      <w:pPr>
        <w:spacing w:before="40" w:after="80"/>
        <w:rPr>
          <w:lang w:val="sv-SE"/>
        </w:rPr>
      </w:pPr>
      <w:r w:rsidRPr="00302C4D">
        <w:rPr>
          <w:rFonts w:ascii="Times New Roman" w:hAnsi="Times New Roman"/>
          <w:lang w:val="sv-SE"/>
        </w:rPr>
        <w:t xml:space="preserve">  2.  Jalankan perintah 'flutter pub get' di terminal untuk mengunduh dependensi</w:t>
      </w:r>
    </w:p>
    <w:p w14:paraId="1029A8DB" w14:textId="77777777" w:rsidR="004077A1" w:rsidRPr="00302C4D" w:rsidRDefault="00000000">
      <w:pPr>
        <w:spacing w:before="40" w:after="80"/>
        <w:rPr>
          <w:lang w:val="sv-SE"/>
        </w:rPr>
      </w:pPr>
      <w:r w:rsidRPr="00302C4D">
        <w:rPr>
          <w:rFonts w:ascii="Times New Roman" w:hAnsi="Times New Roman"/>
          <w:lang w:val="sv-SE"/>
        </w:rPr>
        <w:t xml:space="preserve">  3.  Pilih emulator atau perangkat sebagai target</w:t>
      </w:r>
    </w:p>
    <w:p w14:paraId="293F9787" w14:textId="77777777" w:rsidR="004077A1" w:rsidRPr="00302C4D" w:rsidRDefault="00000000">
      <w:pPr>
        <w:spacing w:before="40" w:after="80"/>
        <w:rPr>
          <w:lang w:val="sv-SE"/>
        </w:rPr>
      </w:pPr>
      <w:r w:rsidRPr="00302C4D">
        <w:rPr>
          <w:rFonts w:ascii="Times New Roman" w:hAnsi="Times New Roman"/>
          <w:lang w:val="sv-SE"/>
        </w:rPr>
        <w:t xml:space="preserve">  4.  Tekan tombol Run (segitiga hijau) untuk membangun dan menjalankan aplikasi</w:t>
      </w:r>
    </w:p>
    <w:p w14:paraId="07A4D1D7" w14:textId="77777777" w:rsidR="004077A1" w:rsidRPr="00302C4D" w:rsidRDefault="004077A1">
      <w:pPr>
        <w:spacing w:before="80" w:after="80"/>
        <w:rPr>
          <w:lang w:val="sv-SE"/>
        </w:rPr>
      </w:pPr>
    </w:p>
    <w:p w14:paraId="5912D6A2" w14:textId="77777777" w:rsidR="004077A1" w:rsidRDefault="00000000">
      <w:pPr>
        <w:spacing w:before="120" w:after="80"/>
      </w:pPr>
      <w:r>
        <w:rPr>
          <w:rFonts w:ascii="Times New Roman" w:hAnsi="Times New Roman"/>
          <w:b/>
        </w:rPr>
        <w:t>Akun Login Demo:</w:t>
      </w:r>
    </w:p>
    <w:p w14:paraId="42C0E12A" w14:textId="77777777" w:rsidR="004077A1" w:rsidRDefault="00000000">
      <w:pPr>
        <w:spacing w:before="40" w:after="80"/>
      </w:pPr>
      <w:r>
        <w:rPr>
          <w:rFonts w:ascii="Times New Roman" w:hAnsi="Times New Roman"/>
        </w:rPr>
        <w:t xml:space="preserve">  Email       : (isi sembarang, contoh: admin@freshpulse.com)</w:t>
      </w:r>
    </w:p>
    <w:p w14:paraId="7C8AD9B4" w14:textId="77777777" w:rsidR="004077A1" w:rsidRDefault="00000000">
      <w:pPr>
        <w:spacing w:before="40" w:after="80"/>
      </w:pPr>
      <w:r>
        <w:rPr>
          <w:rFonts w:ascii="Times New Roman" w:hAnsi="Times New Roman"/>
        </w:rPr>
        <w:t xml:space="preserve">  Password : (isi sembarang, contoh: 123456)</w:t>
      </w:r>
    </w:p>
    <w:p w14:paraId="75CEB93C" w14:textId="77777777" w:rsidR="004077A1" w:rsidRDefault="00000000">
      <w:pPr>
        <w:spacing w:before="40" w:after="80"/>
      </w:pPr>
      <w:r>
        <w:rPr>
          <w:rFonts w:ascii="Times New Roman" w:hAnsi="Times New Roman"/>
          <w:i/>
          <w:sz w:val="20"/>
        </w:rPr>
        <w:t xml:space="preserve">  Catatan: Pada tahap CPMK 3-4 ini, validasi login menggunakan data lokal sehingga kredensial apapun yang tidak kosong akan diterima.</w:t>
      </w:r>
    </w:p>
    <w:p w14:paraId="16A533E7" w14:textId="77777777" w:rsidR="004077A1" w:rsidRDefault="00000000">
      <w:pPr>
        <w:spacing w:before="280" w:after="120"/>
      </w:pPr>
      <w:r>
        <w:rPr>
          <w:rFonts w:ascii="Times New Roman" w:hAnsi="Times New Roman"/>
          <w:b/>
          <w:color w:val="000000"/>
          <w:sz w:val="26"/>
        </w:rPr>
        <w:t>E.  Ringkasan Pencapaian</w:t>
      </w:r>
    </w:p>
    <w:p w14:paraId="5AC4D732" w14:textId="77777777" w:rsidR="004077A1" w:rsidRDefault="004077A1">
      <w:pPr>
        <w:pBdr>
          <w:bottom w:val="single" w:sz="6" w:space="1" w:color="CCCCCC"/>
        </w:pBdr>
        <w:spacing w:before="80" w:after="80"/>
      </w:pPr>
    </w:p>
    <w:tbl>
      <w:tblPr>
        <w:tblStyle w:val="TableGrid"/>
        <w:tblW w:w="0" w:type="auto"/>
        <w:jc w:val="center"/>
        <w:tblLook w:val="04A0" w:firstRow="1" w:lastRow="0" w:firstColumn="1" w:lastColumn="0" w:noHBand="0" w:noVBand="1"/>
      </w:tblPr>
      <w:tblGrid>
        <w:gridCol w:w="2813"/>
        <w:gridCol w:w="3216"/>
        <w:gridCol w:w="3309"/>
      </w:tblGrid>
      <w:tr w:rsidR="004077A1" w14:paraId="3B2C2640" w14:textId="77777777">
        <w:trPr>
          <w:jc w:val="center"/>
        </w:trPr>
        <w:tc>
          <w:tcPr>
            <w:tcW w:w="2835" w:type="dxa"/>
            <w:shd w:val="clear" w:color="auto" w:fill="D9D9D9"/>
            <w:vAlign w:val="center"/>
          </w:tcPr>
          <w:p w14:paraId="4C806E6F" w14:textId="77777777" w:rsidR="004077A1" w:rsidRDefault="00000000">
            <w:pPr>
              <w:jc w:val="center"/>
            </w:pPr>
            <w:r>
              <w:rPr>
                <w:rFonts w:ascii="Times New Roman" w:hAnsi="Times New Roman"/>
                <w:b/>
                <w:color w:val="000000"/>
                <w:sz w:val="20"/>
              </w:rPr>
              <w:t>Aspek</w:t>
            </w:r>
          </w:p>
        </w:tc>
        <w:tc>
          <w:tcPr>
            <w:tcW w:w="3685" w:type="dxa"/>
            <w:shd w:val="clear" w:color="auto" w:fill="D9D9D9"/>
            <w:vAlign w:val="center"/>
          </w:tcPr>
          <w:p w14:paraId="761966EC" w14:textId="77777777" w:rsidR="004077A1" w:rsidRDefault="00000000">
            <w:pPr>
              <w:jc w:val="center"/>
            </w:pPr>
            <w:r>
              <w:rPr>
                <w:rFonts w:ascii="Times New Roman" w:hAnsi="Times New Roman"/>
                <w:b/>
                <w:color w:val="000000"/>
                <w:sz w:val="20"/>
              </w:rPr>
              <w:t>CPMK 3</w:t>
            </w:r>
          </w:p>
        </w:tc>
        <w:tc>
          <w:tcPr>
            <w:tcW w:w="3685" w:type="dxa"/>
            <w:shd w:val="clear" w:color="auto" w:fill="D9D9D9"/>
            <w:vAlign w:val="center"/>
          </w:tcPr>
          <w:p w14:paraId="478E5A54" w14:textId="77777777" w:rsidR="004077A1" w:rsidRDefault="00000000">
            <w:pPr>
              <w:jc w:val="center"/>
            </w:pPr>
            <w:r>
              <w:rPr>
                <w:rFonts w:ascii="Times New Roman" w:hAnsi="Times New Roman"/>
                <w:b/>
                <w:color w:val="000000"/>
                <w:sz w:val="20"/>
              </w:rPr>
              <w:t>CPMK 4</w:t>
            </w:r>
          </w:p>
        </w:tc>
      </w:tr>
      <w:tr w:rsidR="004077A1" w14:paraId="0ABAB72F" w14:textId="77777777">
        <w:trPr>
          <w:jc w:val="center"/>
        </w:trPr>
        <w:tc>
          <w:tcPr>
            <w:tcW w:w="3041" w:type="dxa"/>
            <w:vAlign w:val="center"/>
          </w:tcPr>
          <w:p w14:paraId="27C44802" w14:textId="77777777" w:rsidR="004077A1" w:rsidRDefault="00000000">
            <w:r>
              <w:rPr>
                <w:rFonts w:ascii="Times New Roman" w:hAnsi="Times New Roman"/>
                <w:b/>
                <w:sz w:val="20"/>
              </w:rPr>
              <w:t>Fokus Utama</w:t>
            </w:r>
          </w:p>
        </w:tc>
        <w:tc>
          <w:tcPr>
            <w:tcW w:w="3041" w:type="dxa"/>
            <w:vAlign w:val="center"/>
          </w:tcPr>
          <w:p w14:paraId="300B37A4" w14:textId="77777777" w:rsidR="004077A1" w:rsidRDefault="00000000">
            <w:r>
              <w:rPr>
                <w:rFonts w:ascii="Times New Roman" w:hAnsi="Times New Roman"/>
                <w:sz w:val="20"/>
              </w:rPr>
              <w:t>Arsitektur kode (Clean Architecture) dan pengelolaan state (BLoC)</w:t>
            </w:r>
          </w:p>
        </w:tc>
        <w:tc>
          <w:tcPr>
            <w:tcW w:w="3041" w:type="dxa"/>
            <w:vAlign w:val="center"/>
          </w:tcPr>
          <w:p w14:paraId="396249EC" w14:textId="77777777" w:rsidR="004077A1" w:rsidRDefault="00000000">
            <w:r>
              <w:rPr>
                <w:rFonts w:ascii="Times New Roman" w:hAnsi="Times New Roman"/>
                <w:sz w:val="20"/>
              </w:rPr>
              <w:t>Penyimpanan data permanen dan kemampuan offline</w:t>
            </w:r>
          </w:p>
        </w:tc>
      </w:tr>
      <w:tr w:rsidR="004077A1" w14:paraId="4B4AD524" w14:textId="77777777">
        <w:trPr>
          <w:jc w:val="center"/>
        </w:trPr>
        <w:tc>
          <w:tcPr>
            <w:tcW w:w="3041" w:type="dxa"/>
            <w:vAlign w:val="center"/>
          </w:tcPr>
          <w:p w14:paraId="38122E63" w14:textId="77777777" w:rsidR="004077A1" w:rsidRDefault="00000000">
            <w:r>
              <w:rPr>
                <w:rFonts w:ascii="Times New Roman" w:hAnsi="Times New Roman"/>
                <w:b/>
                <w:sz w:val="20"/>
              </w:rPr>
              <w:t>State Management</w:t>
            </w:r>
          </w:p>
        </w:tc>
        <w:tc>
          <w:tcPr>
            <w:tcW w:w="3041" w:type="dxa"/>
            <w:vAlign w:val="center"/>
          </w:tcPr>
          <w:p w14:paraId="2C8A5B2A" w14:textId="77777777" w:rsidR="004077A1" w:rsidRDefault="00000000">
            <w:r>
              <w:rPr>
                <w:rFonts w:ascii="Times New Roman" w:hAnsi="Times New Roman"/>
                <w:sz w:val="20"/>
              </w:rPr>
              <w:t>BLoC diterapkan di semua fitur (Auth, Stok, Waste, Impact, Dashboard, Profil)</w:t>
            </w:r>
          </w:p>
        </w:tc>
        <w:tc>
          <w:tcPr>
            <w:tcW w:w="3041" w:type="dxa"/>
            <w:vAlign w:val="center"/>
          </w:tcPr>
          <w:p w14:paraId="52D833DF" w14:textId="77777777" w:rsidR="004077A1" w:rsidRDefault="00000000">
            <w:r>
              <w:rPr>
                <w:rFonts w:ascii="Times New Roman" w:hAnsi="Times New Roman"/>
                <w:sz w:val="20"/>
              </w:rPr>
              <w:t>State BLoC membaca dan menulis data dari/ke database lokal</w:t>
            </w:r>
          </w:p>
        </w:tc>
      </w:tr>
      <w:tr w:rsidR="004077A1" w:rsidRPr="00302C4D" w14:paraId="3E91C36E" w14:textId="77777777">
        <w:trPr>
          <w:jc w:val="center"/>
        </w:trPr>
        <w:tc>
          <w:tcPr>
            <w:tcW w:w="3041" w:type="dxa"/>
            <w:vAlign w:val="center"/>
          </w:tcPr>
          <w:p w14:paraId="10DFABD5" w14:textId="77777777" w:rsidR="004077A1" w:rsidRDefault="00000000">
            <w:r>
              <w:rPr>
                <w:rFonts w:ascii="Times New Roman" w:hAnsi="Times New Roman"/>
                <w:b/>
                <w:sz w:val="20"/>
              </w:rPr>
              <w:t>Database</w:t>
            </w:r>
          </w:p>
        </w:tc>
        <w:tc>
          <w:tcPr>
            <w:tcW w:w="3041" w:type="dxa"/>
            <w:vAlign w:val="center"/>
          </w:tcPr>
          <w:p w14:paraId="6FCFD77A" w14:textId="77777777" w:rsidR="004077A1" w:rsidRDefault="00000000">
            <w:r>
              <w:rPr>
                <w:rFonts w:ascii="Times New Roman" w:hAnsi="Times New Roman"/>
                <w:sz w:val="20"/>
              </w:rPr>
              <w:t>Repository abstrak sebagai kontrak akses data (belum ke implementasi nyata)</w:t>
            </w:r>
          </w:p>
        </w:tc>
        <w:tc>
          <w:tcPr>
            <w:tcW w:w="3041" w:type="dxa"/>
            <w:vAlign w:val="center"/>
          </w:tcPr>
          <w:p w14:paraId="138A6001" w14:textId="77777777" w:rsidR="004077A1" w:rsidRPr="00302C4D" w:rsidRDefault="00000000">
            <w:pPr>
              <w:rPr>
                <w:lang w:val="sv-SE"/>
              </w:rPr>
            </w:pPr>
            <w:r w:rsidRPr="00302C4D">
              <w:rPr>
                <w:rFonts w:ascii="Times New Roman" w:hAnsi="Times New Roman"/>
                <w:sz w:val="20"/>
                <w:lang w:val="sv-SE"/>
              </w:rPr>
              <w:t>Drift SQLite diimplementasikan dengan 5 tabel</w:t>
            </w:r>
          </w:p>
        </w:tc>
      </w:tr>
      <w:tr w:rsidR="004077A1" w14:paraId="75E11753" w14:textId="77777777">
        <w:trPr>
          <w:jc w:val="center"/>
        </w:trPr>
        <w:tc>
          <w:tcPr>
            <w:tcW w:w="3041" w:type="dxa"/>
            <w:vAlign w:val="center"/>
          </w:tcPr>
          <w:p w14:paraId="79032E38" w14:textId="77777777" w:rsidR="004077A1" w:rsidRDefault="00000000">
            <w:r>
              <w:rPr>
                <w:rFonts w:ascii="Times New Roman" w:hAnsi="Times New Roman"/>
                <w:b/>
                <w:sz w:val="20"/>
              </w:rPr>
              <w:t>Keamanan Data</w:t>
            </w:r>
          </w:p>
        </w:tc>
        <w:tc>
          <w:tcPr>
            <w:tcW w:w="3041" w:type="dxa"/>
            <w:vAlign w:val="center"/>
          </w:tcPr>
          <w:p w14:paraId="0A1123B1" w14:textId="77777777" w:rsidR="004077A1" w:rsidRPr="00302C4D" w:rsidRDefault="00000000">
            <w:pPr>
              <w:rPr>
                <w:lang w:val="sv-SE"/>
              </w:rPr>
            </w:pPr>
            <w:r w:rsidRPr="00302C4D">
              <w:rPr>
                <w:rFonts w:ascii="Times New Roman" w:hAnsi="Times New Roman"/>
                <w:sz w:val="20"/>
                <w:lang w:val="sv-SE"/>
              </w:rPr>
              <w:t>Lapisan domain melindungi logika bisnis dari kebocoran ke UI</w:t>
            </w:r>
          </w:p>
        </w:tc>
        <w:tc>
          <w:tcPr>
            <w:tcW w:w="3041" w:type="dxa"/>
            <w:vAlign w:val="center"/>
          </w:tcPr>
          <w:p w14:paraId="4E92EED4" w14:textId="77777777" w:rsidR="004077A1" w:rsidRDefault="00000000">
            <w:r>
              <w:rPr>
                <w:rFonts w:ascii="Times New Roman" w:hAnsi="Times New Roman"/>
                <w:sz w:val="20"/>
              </w:rPr>
              <w:t>FlutterSecureStorage mengenkripsi sesi login</w:t>
            </w:r>
          </w:p>
        </w:tc>
      </w:tr>
      <w:tr w:rsidR="004077A1" w14:paraId="465C9F8F" w14:textId="77777777">
        <w:trPr>
          <w:jc w:val="center"/>
        </w:trPr>
        <w:tc>
          <w:tcPr>
            <w:tcW w:w="3041" w:type="dxa"/>
            <w:vAlign w:val="center"/>
          </w:tcPr>
          <w:p w14:paraId="5748C2F6" w14:textId="77777777" w:rsidR="004077A1" w:rsidRDefault="00000000">
            <w:r>
              <w:rPr>
                <w:rFonts w:ascii="Times New Roman" w:hAnsi="Times New Roman"/>
                <w:b/>
                <w:sz w:val="20"/>
              </w:rPr>
              <w:t>Testing</w:t>
            </w:r>
          </w:p>
        </w:tc>
        <w:tc>
          <w:tcPr>
            <w:tcW w:w="3041" w:type="dxa"/>
            <w:vAlign w:val="center"/>
          </w:tcPr>
          <w:p w14:paraId="1D6C424B" w14:textId="77777777" w:rsidR="004077A1" w:rsidRDefault="00000000">
            <w:r>
              <w:rPr>
                <w:rFonts w:ascii="Times New Roman" w:hAnsi="Times New Roman"/>
                <w:sz w:val="20"/>
              </w:rPr>
              <w:t>8 Unit Test (StockBloc, WasteBloc, LoginUseCase) - semua lulus</w:t>
            </w:r>
          </w:p>
        </w:tc>
        <w:tc>
          <w:tcPr>
            <w:tcW w:w="3041" w:type="dxa"/>
            <w:vAlign w:val="center"/>
          </w:tcPr>
          <w:p w14:paraId="5D37F270" w14:textId="77777777" w:rsidR="004077A1" w:rsidRDefault="00000000">
            <w:r>
              <w:rPr>
                <w:rFonts w:ascii="Times New Roman" w:hAnsi="Times New Roman"/>
                <w:sz w:val="20"/>
              </w:rPr>
              <w:t>Data seed otomatis terverifikasi saat run pertama kali</w:t>
            </w:r>
          </w:p>
        </w:tc>
      </w:tr>
      <w:tr w:rsidR="004077A1" w:rsidRPr="00302C4D" w14:paraId="5E6309A3" w14:textId="77777777">
        <w:trPr>
          <w:jc w:val="center"/>
        </w:trPr>
        <w:tc>
          <w:tcPr>
            <w:tcW w:w="3041" w:type="dxa"/>
            <w:vAlign w:val="center"/>
          </w:tcPr>
          <w:p w14:paraId="6A6207DD" w14:textId="77777777" w:rsidR="004077A1" w:rsidRDefault="00000000">
            <w:r>
              <w:rPr>
                <w:rFonts w:ascii="Times New Roman" w:hAnsi="Times New Roman"/>
                <w:b/>
                <w:sz w:val="20"/>
              </w:rPr>
              <w:t>Offline Support</w:t>
            </w:r>
          </w:p>
        </w:tc>
        <w:tc>
          <w:tcPr>
            <w:tcW w:w="3041" w:type="dxa"/>
            <w:vAlign w:val="center"/>
          </w:tcPr>
          <w:p w14:paraId="4DD49E19" w14:textId="77777777" w:rsidR="004077A1" w:rsidRPr="00302C4D" w:rsidRDefault="00000000">
            <w:pPr>
              <w:rPr>
                <w:lang w:val="sv-SE"/>
              </w:rPr>
            </w:pPr>
            <w:r w:rsidRPr="00302C4D">
              <w:rPr>
                <w:rFonts w:ascii="Times New Roman" w:hAnsi="Times New Roman"/>
                <w:sz w:val="20"/>
                <w:lang w:val="sv-SE"/>
              </w:rPr>
              <w:t>Arsitektur sudah mendukung offline melalui pemisahan lapisan</w:t>
            </w:r>
          </w:p>
        </w:tc>
        <w:tc>
          <w:tcPr>
            <w:tcW w:w="3041" w:type="dxa"/>
            <w:vAlign w:val="center"/>
          </w:tcPr>
          <w:p w14:paraId="70C205BD" w14:textId="77777777" w:rsidR="004077A1" w:rsidRPr="00302C4D" w:rsidRDefault="00000000">
            <w:pPr>
              <w:rPr>
                <w:lang w:val="sv-SE"/>
              </w:rPr>
            </w:pPr>
            <w:r w:rsidRPr="00302C4D">
              <w:rPr>
                <w:rFonts w:ascii="Times New Roman" w:hAnsi="Times New Roman"/>
                <w:sz w:val="20"/>
                <w:lang w:val="sv-SE"/>
              </w:rPr>
              <w:t>Aplikasi berjalan penuh tanpa internet, flag isSynced siap untuk sinkronisasi</w:t>
            </w:r>
          </w:p>
        </w:tc>
      </w:tr>
      <w:tr w:rsidR="004077A1" w14:paraId="28385E41" w14:textId="77777777">
        <w:trPr>
          <w:jc w:val="center"/>
        </w:trPr>
        <w:tc>
          <w:tcPr>
            <w:tcW w:w="3041" w:type="dxa"/>
            <w:vAlign w:val="center"/>
          </w:tcPr>
          <w:p w14:paraId="1875944C" w14:textId="77777777" w:rsidR="004077A1" w:rsidRDefault="00000000">
            <w:r>
              <w:rPr>
                <w:rFonts w:ascii="Times New Roman" w:hAnsi="Times New Roman"/>
                <w:b/>
                <w:sz w:val="20"/>
              </w:rPr>
              <w:t>Jumlah File Dibuat/Dimodifikasi</w:t>
            </w:r>
          </w:p>
        </w:tc>
        <w:tc>
          <w:tcPr>
            <w:tcW w:w="3041" w:type="dxa"/>
            <w:vAlign w:val="center"/>
          </w:tcPr>
          <w:p w14:paraId="71C6F887" w14:textId="77777777" w:rsidR="004077A1" w:rsidRDefault="00000000">
            <w:r>
              <w:rPr>
                <w:rFonts w:ascii="Times New Roman" w:hAnsi="Times New Roman"/>
                <w:sz w:val="20"/>
              </w:rPr>
              <w:t>44 file (BLoC, Use Case, Entity, Repository, Widget, Test)</w:t>
            </w:r>
          </w:p>
        </w:tc>
        <w:tc>
          <w:tcPr>
            <w:tcW w:w="3041" w:type="dxa"/>
            <w:vAlign w:val="center"/>
          </w:tcPr>
          <w:p w14:paraId="793959D6" w14:textId="77777777" w:rsidR="004077A1" w:rsidRDefault="00000000">
            <w:r>
              <w:rPr>
                <w:rFonts w:ascii="Times New Roman" w:hAnsi="Times New Roman"/>
                <w:sz w:val="20"/>
              </w:rPr>
              <w:t>13 file (Database, Connection, DataSource, Repository Impl, Config)</w:t>
            </w:r>
          </w:p>
        </w:tc>
      </w:tr>
    </w:tbl>
    <w:p w14:paraId="1584B2AA" w14:textId="77777777" w:rsidR="004077A1" w:rsidRDefault="004077A1"/>
    <w:p w14:paraId="1EC6EF70" w14:textId="77777777" w:rsidR="004077A1" w:rsidRPr="00302C4D" w:rsidRDefault="00000000">
      <w:pPr>
        <w:spacing w:before="160" w:after="80"/>
        <w:rPr>
          <w:lang w:val="sv-SE"/>
        </w:rPr>
      </w:pPr>
      <w:r w:rsidRPr="00302C4D">
        <w:rPr>
          <w:rFonts w:ascii="Times New Roman" w:hAnsi="Times New Roman"/>
          <w:lang w:val="sv-SE"/>
        </w:rPr>
        <w:lastRenderedPageBreak/>
        <w:t>Semua fitur di atas sudah dapat didemonstrasikan langsung melalui emulator Android. Aplikasi berjalan stabil, tidak ada error saat compile maupun saat runtime.</w:t>
      </w:r>
    </w:p>
    <w:sectPr w:rsidR="004077A1" w:rsidRPr="00302C4D"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552458">
    <w:abstractNumId w:val="8"/>
  </w:num>
  <w:num w:numId="2" w16cid:durableId="852114439">
    <w:abstractNumId w:val="6"/>
  </w:num>
  <w:num w:numId="3" w16cid:durableId="410004931">
    <w:abstractNumId w:val="5"/>
  </w:num>
  <w:num w:numId="4" w16cid:durableId="263151910">
    <w:abstractNumId w:val="4"/>
  </w:num>
  <w:num w:numId="5" w16cid:durableId="324363078">
    <w:abstractNumId w:val="7"/>
  </w:num>
  <w:num w:numId="6" w16cid:durableId="1822580021">
    <w:abstractNumId w:val="3"/>
  </w:num>
  <w:num w:numId="7" w16cid:durableId="402722814">
    <w:abstractNumId w:val="2"/>
  </w:num>
  <w:num w:numId="8" w16cid:durableId="47806096">
    <w:abstractNumId w:val="1"/>
  </w:num>
  <w:num w:numId="9" w16cid:durableId="1014499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C4D"/>
    <w:rsid w:val="00326F90"/>
    <w:rsid w:val="004077A1"/>
    <w:rsid w:val="00AA1D8D"/>
    <w:rsid w:val="00B47730"/>
    <w:rsid w:val="00B936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93EFF"/>
  <w14:defaultImageDpi w14:val="300"/>
  <w15:docId w15:val="{5EA36FFF-ADB0-431E-BC6C-D5BEA5B31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2049</Words>
  <Characters>11681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hafisch 3</cp:lastModifiedBy>
  <cp:revision>2</cp:revision>
  <dcterms:created xsi:type="dcterms:W3CDTF">2013-12-23T23:15:00Z</dcterms:created>
  <dcterms:modified xsi:type="dcterms:W3CDTF">2026-08-31T05:50:00Z</dcterms:modified>
  <cp:category/>
</cp:coreProperties>
</file>